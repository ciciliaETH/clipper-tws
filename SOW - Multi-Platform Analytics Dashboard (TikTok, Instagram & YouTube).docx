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CE62" w14:textId="0F55EA21" w:rsidR="00C4509B" w:rsidRDefault="00000000">
      <w:pPr>
        <w:pStyle w:val="Title"/>
      </w:pPr>
      <w:r>
        <w:rPr>
          <w:color w:val="000000"/>
          <w:sz w:val="32"/>
        </w:rPr>
        <w:t xml:space="preserve">A. Project </w:t>
      </w:r>
      <w:r w:rsidR="006E2548">
        <w:rPr>
          <w:color w:val="000000"/>
          <w:sz w:val="32"/>
        </w:rPr>
        <w:t>-</w:t>
      </w:r>
      <w:r>
        <w:rPr>
          <w:color w:val="000000"/>
          <w:sz w:val="32"/>
        </w:rPr>
        <w:t xml:space="preserve"> Multi</w:t>
      </w:r>
      <w:r w:rsidR="006E2548">
        <w:rPr>
          <w:color w:val="000000"/>
          <w:sz w:val="32"/>
        </w:rPr>
        <w:t>-</w:t>
      </w:r>
      <w:r>
        <w:rPr>
          <w:color w:val="000000"/>
          <w:sz w:val="32"/>
        </w:rPr>
        <w:t>Platform Analytics Dashboard</w:t>
      </w:r>
      <w:r>
        <w:rPr>
          <w:color w:val="000000"/>
          <w:sz w:val="32"/>
        </w:rPr>
        <w:br/>
        <w:t>(TikTok, Instagram &amp; YouTube)</w:t>
      </w:r>
    </w:p>
    <w:p w14:paraId="2E208668" w14:textId="77777777" w:rsidR="00C4509B" w:rsidRDefault="00000000">
      <w:pPr>
        <w:pStyle w:val="Heading2"/>
      </w:pPr>
      <w:r>
        <w:rPr>
          <w:color w:val="000000"/>
        </w:rPr>
        <w:t>1. Project Summary</w:t>
      </w:r>
    </w:p>
    <w:p w14:paraId="30D1008D" w14:textId="1DC5CB3C" w:rsidR="00C4509B" w:rsidRDefault="00000000">
      <w:r>
        <w:t xml:space="preserve">Developer akan membangun sebuah </w:t>
      </w:r>
      <w:r>
        <w:rPr>
          <w:b/>
        </w:rPr>
        <w:t>Multi</w:t>
      </w:r>
      <w:r w:rsidR="006E2548">
        <w:rPr>
          <w:b/>
        </w:rPr>
        <w:t>-</w:t>
      </w:r>
      <w:r>
        <w:rPr>
          <w:b/>
        </w:rPr>
        <w:t>Platform Analytics Dashboard</w:t>
      </w:r>
      <w:r>
        <w:t xml:space="preserve"> dengan fitur lengkap yang mencakup </w:t>
      </w:r>
      <w:r>
        <w:rPr>
          <w:b/>
        </w:rPr>
        <w:t>3 platform sekaligus: TikTok, Instagram, dan YouTube</w:t>
      </w:r>
      <w:r>
        <w:t>. Dashboard ini meliputi tracking hashtag, trending detection, leaderboard, campaign management system, group analytics, role</w:t>
      </w:r>
      <w:r w:rsidR="006E2548">
        <w:t>-</w:t>
      </w:r>
      <w:r>
        <w:t>based access control, grafik analytics, serta multi</w:t>
      </w:r>
      <w:r w:rsidR="006E2548">
        <w:t>-</w:t>
      </w:r>
      <w:r>
        <w:t>campaign system.</w:t>
      </w:r>
    </w:p>
    <w:p w14:paraId="5D0EE09C" w14:textId="081EEB73" w:rsidR="00C4509B" w:rsidRDefault="00000000">
      <w:r>
        <w:t>Seluruh platform terintegrasi dalam satu unified dashboard dengan fitur auto</w:t>
      </w:r>
      <w:r w:rsidR="006E2548">
        <w:t>-</w:t>
      </w:r>
      <w:r>
        <w:t>refresh, historical data tracking, dan full mobile responsive design. Project ini juga mencakup biaya operasional 1 tahun (API 3 platform + server hosting), sehingga Client tidak perlu membayar biaya tahunan terpisah selama 12 bulan pertama.</w:t>
      </w:r>
    </w:p>
    <w:p w14:paraId="1ECBB424" w14:textId="77777777" w:rsidR="00C4509B" w:rsidRDefault="00000000">
      <w:pPr>
        <w:pStyle w:val="Heading2"/>
      </w:pPr>
      <w:r>
        <w:rPr>
          <w:color w:val="000000"/>
        </w:rPr>
        <w:t>2. Scope of Work</w:t>
      </w:r>
    </w:p>
    <w:p w14:paraId="07CA7909" w14:textId="77777777" w:rsidR="00C4509B" w:rsidRDefault="00000000">
      <w:pPr>
        <w:pStyle w:val="Heading3"/>
      </w:pPr>
      <w:r>
        <w:rPr>
          <w:color w:val="000000"/>
        </w:rPr>
        <w:t>2.1. Development Scope (214 Jam Total)</w:t>
      </w:r>
    </w:p>
    <w:p w14:paraId="7D920B55" w14:textId="1E674474" w:rsidR="00C4509B" w:rsidRDefault="00000000">
      <w:pPr>
        <w:pStyle w:val="Heading4"/>
      </w:pPr>
      <w:r>
        <w:rPr>
          <w:color w:val="000000"/>
        </w:rPr>
        <w:t xml:space="preserve">A. Dashboard &amp; Analytics UI (3 Platform) </w:t>
      </w:r>
      <w:r w:rsidR="006E2548">
        <w:rPr>
          <w:color w:val="000000"/>
        </w:rPr>
        <w:t>-</w:t>
      </w:r>
      <w:r>
        <w:rPr>
          <w:color w:val="000000"/>
        </w:rPr>
        <w:t xml:space="preserve"> 34 Jam</w:t>
      </w:r>
    </w:p>
    <w:p w14:paraId="66C9BD81" w14:textId="6D41BBC9" w:rsidR="00C4509B" w:rsidRDefault="00000000">
      <w:r>
        <w:t>Halaman utama yang menampilkan seluruh data performa konten dari 3 platform dalam satu tampilan terpadu. Pengguna dapat langsung melihat ringkasan total Views, Likes, Comments, dan jumlah Posts tanpa perlu membuka masing</w:t>
      </w:r>
      <w:r w:rsidR="006E2548">
        <w:t>-</w:t>
      </w:r>
      <w:r>
        <w:t>masing platform.</w:t>
      </w:r>
    </w:p>
    <w:p w14:paraId="6477E0FE" w14:textId="492FCDC1" w:rsidR="00C4509B" w:rsidRDefault="00000000">
      <w:pPr>
        <w:pStyle w:val="ListBullet"/>
        <w:ind w:left="850"/>
      </w:pPr>
      <w:r>
        <w:t xml:space="preserve">a. </w:t>
      </w:r>
      <w:r>
        <w:rPr>
          <w:b/>
        </w:rPr>
        <w:t>Dashboard utama (overview)</w:t>
      </w:r>
      <w:r>
        <w:t xml:space="preserve"> </w:t>
      </w:r>
      <w:r w:rsidR="006E2548">
        <w:t>-</w:t>
      </w:r>
      <w:r>
        <w:t xml:space="preserve"> halaman ringkasan yang menampilkan total metrik dari seluruh platform sekaligus</w:t>
      </w:r>
    </w:p>
    <w:p w14:paraId="65FF5606" w14:textId="5FC4F096" w:rsidR="00C4509B" w:rsidRDefault="00000000">
      <w:pPr>
        <w:pStyle w:val="ListBullet"/>
        <w:ind w:left="850"/>
      </w:pPr>
      <w:r>
        <w:t xml:space="preserve">b. </w:t>
      </w:r>
      <w:r>
        <w:rPr>
          <w:b/>
        </w:rPr>
        <w:t>Chart analytics lengkap (Line Chart)</w:t>
      </w:r>
      <w:r>
        <w:t xml:space="preserve"> </w:t>
      </w:r>
      <w:r w:rsidR="006E2548">
        <w:t>-</w:t>
      </w:r>
      <w:r>
        <w:t xml:space="preserve"> grafik garis interaktif untuk memvisualisasikan tren Views, Likes, dan Comments dari waktu ke waktu</w:t>
      </w:r>
    </w:p>
    <w:p w14:paraId="0F9417A6" w14:textId="612E0963" w:rsidR="00C4509B" w:rsidRDefault="00000000">
      <w:pPr>
        <w:pStyle w:val="ListBullet"/>
        <w:ind w:left="850"/>
      </w:pPr>
      <w:r>
        <w:t xml:space="preserve">c. </w:t>
      </w:r>
      <w:r>
        <w:rPr>
          <w:b/>
        </w:rPr>
        <w:t>Posts chart per</w:t>
      </w:r>
      <w:r w:rsidR="006E2548">
        <w:rPr>
          <w:b/>
        </w:rPr>
        <w:t>-</w:t>
      </w:r>
      <w:r>
        <w:rPr>
          <w:b/>
        </w:rPr>
        <w:t>platform</w:t>
      </w:r>
      <w:r>
        <w:t xml:space="preserve"> </w:t>
      </w:r>
      <w:r w:rsidR="006E2548">
        <w:t>-</w:t>
      </w:r>
      <w:r>
        <w:t xml:space="preserve"> grafik terpisah yang menampilkan jumlah konten yang diposting, dengan breakdown warna berbeda untuk TikTok, Instagram, dan YouTube</w:t>
      </w:r>
    </w:p>
    <w:p w14:paraId="3F5BEB42" w14:textId="13E9B2E3" w:rsidR="00C4509B" w:rsidRDefault="00000000">
      <w:pPr>
        <w:pStyle w:val="ListBullet"/>
        <w:ind w:left="850"/>
      </w:pPr>
      <w:r>
        <w:t xml:space="preserve">d. </w:t>
      </w:r>
      <w:r>
        <w:rPr>
          <w:b/>
        </w:rPr>
        <w:t>Historical data integration</w:t>
      </w:r>
      <w:r>
        <w:t xml:space="preserve"> </w:t>
      </w:r>
      <w:r w:rsidR="006E2548">
        <w:t>-</w:t>
      </w:r>
      <w:r>
        <w:t xml:space="preserve"> penggabungan data lama (sebelum sistem berjalan) dengan data realtime, sehingga grafik menampilkan data lengkap sejak awal campaign</w:t>
      </w:r>
    </w:p>
    <w:p w14:paraId="445D2668" w14:textId="63906857" w:rsidR="00C4509B" w:rsidRDefault="00000000">
      <w:pPr>
        <w:pStyle w:val="ListBullet"/>
        <w:ind w:left="850"/>
      </w:pPr>
      <w:r>
        <w:t xml:space="preserve">e. </w:t>
      </w:r>
      <w:r>
        <w:rPr>
          <w:b/>
        </w:rPr>
        <w:t>Multiple chart modes</w:t>
      </w:r>
      <w:r>
        <w:t xml:space="preserve"> </w:t>
      </w:r>
      <w:r w:rsidR="006E2548">
        <w:t>-</w:t>
      </w:r>
      <w:r>
        <w:t xml:space="preserve"> dua mode tampilan: </w:t>
      </w:r>
      <w:r>
        <w:rPr>
          <w:i/>
        </w:rPr>
        <w:t>Post Date</w:t>
      </w:r>
      <w:r>
        <w:t xml:space="preserve"> (berdasarkan tanggal konten diposting) dan </w:t>
      </w:r>
      <w:r>
        <w:rPr>
          <w:i/>
        </w:rPr>
        <w:t>Accrual</w:t>
      </w:r>
      <w:r>
        <w:t xml:space="preserve"> (berdasarkan pertumbuhan metrik harian)</w:t>
      </w:r>
    </w:p>
    <w:p w14:paraId="44973F0B" w14:textId="30C7D364" w:rsidR="00C4509B" w:rsidRDefault="00000000">
      <w:pPr>
        <w:pStyle w:val="ListBullet"/>
        <w:ind w:left="850"/>
      </w:pPr>
      <w:r>
        <w:t xml:space="preserve">f. </w:t>
      </w:r>
      <w:r>
        <w:rPr>
          <w:b/>
        </w:rPr>
        <w:t>Platform filter</w:t>
      </w:r>
      <w:r>
        <w:t xml:space="preserve"> </w:t>
      </w:r>
      <w:r w:rsidR="006E2548">
        <w:t>-</w:t>
      </w:r>
      <w:r>
        <w:t xml:space="preserve"> tombol filter untuk melihat data All / TikTok saja / Instagram saja / YouTube saja</w:t>
      </w:r>
    </w:p>
    <w:p w14:paraId="795A6BF9" w14:textId="55ED744F" w:rsidR="00C4509B" w:rsidRDefault="00000000">
      <w:pPr>
        <w:pStyle w:val="ListBullet"/>
        <w:ind w:left="850"/>
      </w:pPr>
      <w:r>
        <w:t xml:space="preserve">g. </w:t>
      </w:r>
      <w:r>
        <w:rPr>
          <w:b/>
        </w:rPr>
        <w:t>Custom date range</w:t>
      </w:r>
      <w:r>
        <w:t xml:space="preserve"> </w:t>
      </w:r>
      <w:r w:rsidR="006E2548">
        <w:t>-</w:t>
      </w:r>
      <w:r>
        <w:t xml:space="preserve"> pengguna dapat memilih rentang tanggal tertentu untuk analisis periode spesifik</w:t>
      </w:r>
    </w:p>
    <w:p w14:paraId="1CED2DA4" w14:textId="7307D8DE" w:rsidR="00C4509B" w:rsidRDefault="00000000">
      <w:pPr>
        <w:pStyle w:val="ListBullet"/>
        <w:ind w:left="850"/>
      </w:pPr>
      <w:r>
        <w:t xml:space="preserve">h. </w:t>
      </w:r>
      <w:r>
        <w:rPr>
          <w:b/>
        </w:rPr>
        <w:t>Combined header totals</w:t>
      </w:r>
      <w:r>
        <w:t xml:space="preserve"> </w:t>
      </w:r>
      <w:r w:rsidR="006E2548">
        <w:t>-</w:t>
      </w:r>
      <w:r>
        <w:t xml:space="preserve"> angka total di header yang menggabungkan data historis + data realtime secara akurat</w:t>
      </w:r>
    </w:p>
    <w:p w14:paraId="5D7D2CBE" w14:textId="77777777" w:rsidR="006E2548" w:rsidRDefault="006E2548" w:rsidP="006E2548">
      <w:pPr>
        <w:pStyle w:val="ListBullet"/>
        <w:numPr>
          <w:ilvl w:val="0"/>
          <w:numId w:val="0"/>
        </w:numPr>
        <w:ind w:left="360" w:hanging="360"/>
      </w:pPr>
    </w:p>
    <w:p w14:paraId="51FC9B8F" w14:textId="18D235B1" w:rsidR="00C4509B" w:rsidRDefault="00000000">
      <w:pPr>
        <w:pStyle w:val="Heading4"/>
      </w:pPr>
      <w:r>
        <w:rPr>
          <w:color w:val="000000"/>
        </w:rPr>
        <w:lastRenderedPageBreak/>
        <w:t xml:space="preserve">B. TikTok API Integration </w:t>
      </w:r>
      <w:r w:rsidR="006E2548">
        <w:rPr>
          <w:color w:val="000000"/>
        </w:rPr>
        <w:t>-</w:t>
      </w:r>
      <w:r>
        <w:rPr>
          <w:color w:val="000000"/>
        </w:rPr>
        <w:t xml:space="preserve"> 20 Jam</w:t>
      </w:r>
    </w:p>
    <w:p w14:paraId="62E89284" w14:textId="77777777" w:rsidR="00C4509B" w:rsidRDefault="00000000">
      <w:r>
        <w:t>Menghubungkan sistem dengan TikTok untuk mengambil data video (views, likes, comments) dari setiap akun peserta secara otomatis. Tanpa integrasi ini, data harus diinput manual satu per satu.</w:t>
      </w:r>
    </w:p>
    <w:p w14:paraId="0F49BC6E" w14:textId="05FE3F98" w:rsidR="00C4509B" w:rsidRDefault="00000000">
      <w:pPr>
        <w:pStyle w:val="ListBullet"/>
        <w:ind w:left="850"/>
      </w:pPr>
      <w:r>
        <w:t xml:space="preserve">a. </w:t>
      </w:r>
      <w:r>
        <w:rPr>
          <w:b/>
        </w:rPr>
        <w:t>Setup &amp; autentikasi TikTok API</w:t>
      </w:r>
      <w:r>
        <w:t xml:space="preserve"> </w:t>
      </w:r>
      <w:r w:rsidR="006E2548">
        <w:t>-</w:t>
      </w:r>
      <w:r>
        <w:t xml:space="preserve"> konfigurasi koneksi ke TikTok melalui RapidAPI, termasuk manajemen API key dan rate limiting</w:t>
      </w:r>
    </w:p>
    <w:p w14:paraId="1ACE7FB6" w14:textId="279C4C91" w:rsidR="00C4509B" w:rsidRDefault="00000000">
      <w:pPr>
        <w:pStyle w:val="ListBullet"/>
        <w:ind w:left="850"/>
      </w:pPr>
      <w:r>
        <w:t xml:space="preserve">b. </w:t>
      </w:r>
      <w:r>
        <w:rPr>
          <w:b/>
        </w:rPr>
        <w:t>Daily data fetching</w:t>
      </w:r>
      <w:r>
        <w:t xml:space="preserve"> </w:t>
      </w:r>
      <w:r w:rsidR="006E2548">
        <w:t>-</w:t>
      </w:r>
      <w:r>
        <w:t xml:space="preserve"> sistem mengambil data terbaru dari setiap akun TikTok setiap hari secara otomatis</w:t>
      </w:r>
    </w:p>
    <w:p w14:paraId="7F0621FC" w14:textId="490EFA0D" w:rsidR="00C4509B" w:rsidRDefault="00000000">
      <w:pPr>
        <w:pStyle w:val="ListBullet"/>
        <w:ind w:left="850"/>
      </w:pPr>
      <w:r>
        <w:t xml:space="preserve">c. </w:t>
      </w:r>
      <w:r>
        <w:rPr>
          <w:b/>
        </w:rPr>
        <w:t>Video metadata extraction</w:t>
      </w:r>
      <w:r>
        <w:t xml:space="preserve"> </w:t>
      </w:r>
      <w:r w:rsidR="006E2548">
        <w:t>-</w:t>
      </w:r>
      <w:r>
        <w:t xml:space="preserve"> mengambil detail setiap video: jumlah views, likes, comments, tanggal posting, caption, dan hashtag</w:t>
      </w:r>
    </w:p>
    <w:p w14:paraId="2952BB95" w14:textId="10FF846E" w:rsidR="00C4509B" w:rsidRDefault="00000000">
      <w:pPr>
        <w:pStyle w:val="ListBullet"/>
        <w:ind w:left="850"/>
      </w:pPr>
      <w:r>
        <w:t xml:space="preserve">d. </w:t>
      </w:r>
      <w:r>
        <w:rPr>
          <w:b/>
        </w:rPr>
        <w:t>Data normalization</w:t>
      </w:r>
      <w:r>
        <w:t xml:space="preserve"> </w:t>
      </w:r>
      <w:r w:rsidR="006E2548">
        <w:t>-</w:t>
      </w:r>
      <w:r>
        <w:t xml:space="preserve"> mengolah data mentah dari TikTok ke format standar yang bisa digabungkan dengan platform lain di dashboard</w:t>
      </w:r>
    </w:p>
    <w:p w14:paraId="65F3007E" w14:textId="44709E17" w:rsidR="00C4509B" w:rsidRDefault="00000000">
      <w:pPr>
        <w:pStyle w:val="Heading4"/>
      </w:pPr>
      <w:r>
        <w:rPr>
          <w:color w:val="000000"/>
        </w:rPr>
        <w:t xml:space="preserve">C. Instagram Aggregator API Integration </w:t>
      </w:r>
      <w:r w:rsidR="006E2548">
        <w:rPr>
          <w:color w:val="000000"/>
        </w:rPr>
        <w:t>-</w:t>
      </w:r>
      <w:r>
        <w:rPr>
          <w:color w:val="000000"/>
        </w:rPr>
        <w:t xml:space="preserve"> 24 Jam</w:t>
      </w:r>
    </w:p>
    <w:p w14:paraId="3666D8E9" w14:textId="77777777" w:rsidR="00C4509B" w:rsidRDefault="00000000">
      <w:r>
        <w:t>Menghubungkan sistem dengan Instagram melalui layanan aggregator pihak ketiga (karena Instagram tidak menyediakan API publik langsung). Proses ini lebih kompleks dari TikTok karena membutuhkan penanganan khusus untuk resolusi data dan proteksi data.</w:t>
      </w:r>
    </w:p>
    <w:p w14:paraId="229C3525" w14:textId="1E401B01" w:rsidR="00C4509B" w:rsidRDefault="00000000">
      <w:pPr>
        <w:pStyle w:val="ListBullet"/>
        <w:ind w:left="850"/>
      </w:pPr>
      <w:r>
        <w:t xml:space="preserve">a. </w:t>
      </w:r>
      <w:r>
        <w:rPr>
          <w:b/>
        </w:rPr>
        <w:t>Setup Instagram Aggregator API (v3)</w:t>
      </w:r>
      <w:r>
        <w:t xml:space="preserve"> </w:t>
      </w:r>
      <w:r w:rsidR="006E2548">
        <w:t>-</w:t>
      </w:r>
      <w:r>
        <w:t xml:space="preserve"> konfigurasi koneksi ke aggregator server yang menyediakan data Instagram Reels</w:t>
      </w:r>
    </w:p>
    <w:p w14:paraId="5DAF7F64" w14:textId="100FF4C1" w:rsidR="00C4509B" w:rsidRDefault="00000000">
      <w:pPr>
        <w:pStyle w:val="ListBullet"/>
        <w:ind w:left="850"/>
      </w:pPr>
      <w:r>
        <w:t xml:space="preserve">b. </w:t>
      </w:r>
      <w:r>
        <w:rPr>
          <w:b/>
        </w:rPr>
        <w:t>Daily data fetching</w:t>
      </w:r>
      <w:r>
        <w:t xml:space="preserve"> </w:t>
      </w:r>
      <w:r w:rsidR="006E2548">
        <w:t>-</w:t>
      </w:r>
      <w:r>
        <w:t xml:space="preserve"> pengambilan data views, likes, comments dari setiap akun Instagram peserta secara otomatis setiap hari</w:t>
      </w:r>
    </w:p>
    <w:p w14:paraId="30B70CF3" w14:textId="192A4B23" w:rsidR="00C4509B" w:rsidRDefault="00000000">
      <w:pPr>
        <w:pStyle w:val="ListBullet"/>
        <w:ind w:left="850"/>
      </w:pPr>
      <w:r>
        <w:t xml:space="preserve">c. </w:t>
      </w:r>
      <w:r>
        <w:rPr>
          <w:b/>
        </w:rPr>
        <w:t>Data parsing &amp; conversion</w:t>
      </w:r>
      <w:r>
        <w:t xml:space="preserve"> </w:t>
      </w:r>
      <w:r w:rsidR="006E2548">
        <w:t>-</w:t>
      </w:r>
      <w:r>
        <w:t xml:space="preserve"> konversi data dari format aggregator (misalnya: timestamp UNIX ke tanggal, shortcode ke numeric ID) agar kompatibel dengan database</w:t>
      </w:r>
    </w:p>
    <w:p w14:paraId="79789626" w14:textId="0F602534" w:rsidR="00C4509B" w:rsidRDefault="00000000">
      <w:pPr>
        <w:pStyle w:val="ListBullet"/>
        <w:ind w:left="850"/>
      </w:pPr>
      <w:r>
        <w:t xml:space="preserve">d. </w:t>
      </w:r>
      <w:r>
        <w:rPr>
          <w:b/>
        </w:rPr>
        <w:t>NULL protection system</w:t>
      </w:r>
      <w:r>
        <w:t xml:space="preserve"> </w:t>
      </w:r>
      <w:r w:rsidR="006E2548">
        <w:t>-</w:t>
      </w:r>
      <w:r>
        <w:t xml:space="preserve"> mekanisme keamanan data: jika API mengembalikan data kosong, sistem tetap mempertahankan data yang sudah tersimpan sebelumnya agar tidak hilang</w:t>
      </w:r>
    </w:p>
    <w:p w14:paraId="222521C6" w14:textId="2567D6D0" w:rsidR="00C4509B" w:rsidRDefault="00000000">
      <w:pPr>
        <w:pStyle w:val="ListBullet"/>
        <w:ind w:left="850"/>
      </w:pPr>
      <w:r>
        <w:t xml:space="preserve">e. </w:t>
      </w:r>
      <w:r>
        <w:rPr>
          <w:b/>
        </w:rPr>
        <w:t>Backfill system</w:t>
      </w:r>
      <w:r>
        <w:t xml:space="preserve"> </w:t>
      </w:r>
      <w:r w:rsidR="006E2548">
        <w:t>-</w:t>
      </w:r>
      <w:r>
        <w:t xml:space="preserve"> sistem recovery untuk mengisi data yang tidak lengkap (misalnya tanggal posting yang belum tersedia saat pengambilan awal)</w:t>
      </w:r>
    </w:p>
    <w:p w14:paraId="058D670D" w14:textId="3268EE98" w:rsidR="00C4509B" w:rsidRDefault="00000000">
      <w:pPr>
        <w:pStyle w:val="Heading4"/>
      </w:pPr>
      <w:r>
        <w:rPr>
          <w:color w:val="000000"/>
        </w:rPr>
        <w:t xml:space="preserve">D. YouTube Data API Integration </w:t>
      </w:r>
      <w:r w:rsidR="006E2548">
        <w:rPr>
          <w:color w:val="000000"/>
        </w:rPr>
        <w:t>-</w:t>
      </w:r>
      <w:r>
        <w:rPr>
          <w:color w:val="000000"/>
        </w:rPr>
        <w:t xml:space="preserve"> 20 Jam</w:t>
      </w:r>
    </w:p>
    <w:p w14:paraId="1CB70117" w14:textId="77777777" w:rsidR="00C4509B" w:rsidRDefault="00000000">
      <w:r>
        <w:t>Menghubungkan sistem dengan YouTube untuk mengambil data performa video dari channel peserta. YouTube memiliki API resmi namun memerlukan penanganan quota dan autentikasi khusus.</w:t>
      </w:r>
    </w:p>
    <w:p w14:paraId="33B19F01" w14:textId="5D280154" w:rsidR="00C4509B" w:rsidRDefault="00000000">
      <w:pPr>
        <w:pStyle w:val="ListBullet"/>
        <w:ind w:left="850"/>
      </w:pPr>
      <w:r>
        <w:t xml:space="preserve">a. </w:t>
      </w:r>
      <w:r>
        <w:rPr>
          <w:b/>
        </w:rPr>
        <w:t>Setup YouTube Data API</w:t>
      </w:r>
      <w:r>
        <w:t xml:space="preserve"> </w:t>
      </w:r>
      <w:r w:rsidR="006E2548">
        <w:t>-</w:t>
      </w:r>
      <w:r>
        <w:t xml:space="preserve"> konfigurasi koneksi ke Google/YouTube API, termasuk manajemen API key dan quota</w:t>
      </w:r>
    </w:p>
    <w:p w14:paraId="402DC66D" w14:textId="299EC562" w:rsidR="00C4509B" w:rsidRDefault="00000000">
      <w:pPr>
        <w:pStyle w:val="ListBullet"/>
        <w:ind w:left="850"/>
      </w:pPr>
      <w:r>
        <w:t xml:space="preserve">b. </w:t>
      </w:r>
      <w:r>
        <w:rPr>
          <w:b/>
        </w:rPr>
        <w:t>Daily data fetching</w:t>
      </w:r>
      <w:r>
        <w:t xml:space="preserve"> </w:t>
      </w:r>
      <w:r w:rsidR="006E2548">
        <w:t>-</w:t>
      </w:r>
      <w:r>
        <w:t xml:space="preserve"> pengambilan data views, likes, comments dari setiap video YouTube peserta secara otomatis</w:t>
      </w:r>
    </w:p>
    <w:p w14:paraId="37220E01" w14:textId="678615A3" w:rsidR="00C4509B" w:rsidRDefault="00000000">
      <w:pPr>
        <w:pStyle w:val="ListBullet"/>
        <w:ind w:left="850"/>
      </w:pPr>
      <w:r>
        <w:t xml:space="preserve">c. </w:t>
      </w:r>
      <w:r>
        <w:rPr>
          <w:b/>
        </w:rPr>
        <w:t>Channel management</w:t>
      </w:r>
      <w:r>
        <w:t xml:space="preserve"> </w:t>
      </w:r>
      <w:r w:rsidR="006E2548">
        <w:t>-</w:t>
      </w:r>
      <w:r>
        <w:t xml:space="preserve"> pengelolaan daftar channel YouTube yang dipantau per campaign</w:t>
      </w:r>
    </w:p>
    <w:p w14:paraId="307FFE00" w14:textId="769F710F" w:rsidR="00C4509B" w:rsidRDefault="00000000">
      <w:pPr>
        <w:pStyle w:val="ListBullet"/>
        <w:ind w:left="850"/>
      </w:pPr>
      <w:r>
        <w:t xml:space="preserve">d. </w:t>
      </w:r>
      <w:r>
        <w:rPr>
          <w:b/>
        </w:rPr>
        <w:t>Data normalization</w:t>
      </w:r>
      <w:r>
        <w:t xml:space="preserve"> </w:t>
      </w:r>
      <w:r w:rsidR="006E2548">
        <w:t>-</w:t>
      </w:r>
      <w:r>
        <w:t xml:space="preserve"> mengolah data YouTube ke format standar yang seragam dengan TikTok dan Instagram di dashboard</w:t>
      </w:r>
    </w:p>
    <w:p w14:paraId="39402456" w14:textId="584DDAF4" w:rsidR="00C4509B" w:rsidRDefault="00000000">
      <w:pPr>
        <w:pStyle w:val="Heading4"/>
      </w:pPr>
      <w:r>
        <w:rPr>
          <w:color w:val="000000"/>
        </w:rPr>
        <w:lastRenderedPageBreak/>
        <w:t xml:space="preserve">E. Cron Job Automation, Retry Queue &amp; Backfill </w:t>
      </w:r>
      <w:r w:rsidR="006E2548">
        <w:rPr>
          <w:color w:val="000000"/>
        </w:rPr>
        <w:t>-</w:t>
      </w:r>
      <w:r>
        <w:rPr>
          <w:color w:val="000000"/>
        </w:rPr>
        <w:t xml:space="preserve"> 16 Jam</w:t>
      </w:r>
    </w:p>
    <w:p w14:paraId="6CBEC504" w14:textId="4CAE135A" w:rsidR="00C4509B" w:rsidRDefault="00000000">
      <w:r>
        <w:t>Sistem otomatisasi latar belakang yang memastikan data dari 3 platform selalu ter</w:t>
      </w:r>
      <w:r w:rsidR="006E2548">
        <w:t>-</w:t>
      </w:r>
      <w:r>
        <w:t>update tanpa perlu intervensi manual. Jika terjadi kegagalan (server down, API error), sistem akan mencoba ulang secara otomatis.</w:t>
      </w:r>
    </w:p>
    <w:p w14:paraId="6D99191F" w14:textId="47EC4054" w:rsidR="00C4509B" w:rsidRDefault="00000000">
      <w:pPr>
        <w:pStyle w:val="ListBullet"/>
        <w:ind w:left="850"/>
      </w:pPr>
      <w:r>
        <w:t xml:space="preserve">a. </w:t>
      </w:r>
      <w:r>
        <w:rPr>
          <w:b/>
        </w:rPr>
        <w:t>Cron job scheduling</w:t>
      </w:r>
      <w:r>
        <w:t xml:space="preserve"> </w:t>
      </w:r>
      <w:r w:rsidR="006E2548">
        <w:t>-</w:t>
      </w:r>
      <w:r>
        <w:t xml:space="preserve"> penjadwalan otomatis pengambilan data untuk 3 platform (berjalan setiap hari tanpa perlu dijalankan manual)</w:t>
      </w:r>
    </w:p>
    <w:p w14:paraId="25659F0B" w14:textId="5DB384DC" w:rsidR="00C4509B" w:rsidRDefault="00000000">
      <w:pPr>
        <w:pStyle w:val="ListBullet"/>
        <w:ind w:left="850"/>
      </w:pPr>
      <w:r>
        <w:t xml:space="preserve">b. </w:t>
      </w:r>
      <w:r>
        <w:rPr>
          <w:b/>
        </w:rPr>
        <w:t>Retry queue dengan exponential backoff</w:t>
      </w:r>
      <w:r>
        <w:t xml:space="preserve"> </w:t>
      </w:r>
      <w:r w:rsidR="006E2548">
        <w:t>-</w:t>
      </w:r>
      <w:r>
        <w:t xml:space="preserve"> jika pengambilan data gagal, sistem menyimpan antrian dan mencoba ulang secara bertahap (1 detik → 2 detik → 4 detik dst.) agar tidak membebani server</w:t>
      </w:r>
    </w:p>
    <w:p w14:paraId="4693284F" w14:textId="5EC8752C" w:rsidR="00C4509B" w:rsidRDefault="00000000">
      <w:pPr>
        <w:pStyle w:val="ListBullet"/>
        <w:ind w:left="850"/>
      </w:pPr>
      <w:r>
        <w:t xml:space="preserve">c. </w:t>
      </w:r>
      <w:r>
        <w:rPr>
          <w:b/>
        </w:rPr>
        <w:t>Concurrent processing</w:t>
      </w:r>
      <w:r>
        <w:t xml:space="preserve"> </w:t>
      </w:r>
      <w:r w:rsidR="006E2548">
        <w:t>-</w:t>
      </w:r>
      <w:r>
        <w:t xml:space="preserve"> pengambilan data beberapa akun sekaligus secara paralel untuk mempercepat proses refresh</w:t>
      </w:r>
    </w:p>
    <w:p w14:paraId="167E4B33" w14:textId="0CF1CA59" w:rsidR="00C4509B" w:rsidRDefault="00000000">
      <w:pPr>
        <w:pStyle w:val="ListBullet"/>
        <w:ind w:left="850"/>
      </w:pPr>
      <w:r>
        <w:t xml:space="preserve">d. </w:t>
      </w:r>
      <w:r>
        <w:rPr>
          <w:b/>
        </w:rPr>
        <w:t>Backfill &amp; data recovery</w:t>
      </w:r>
      <w:r>
        <w:t xml:space="preserve"> </w:t>
      </w:r>
      <w:r w:rsidR="006E2548">
        <w:t>-</w:t>
      </w:r>
      <w:r>
        <w:t xml:space="preserve"> mengisi ulang data yang hilang atau tidak lengkap dari periode sebelumnya</w:t>
      </w:r>
    </w:p>
    <w:p w14:paraId="0617979B" w14:textId="33B70CF3" w:rsidR="00C4509B" w:rsidRDefault="00000000">
      <w:pPr>
        <w:pStyle w:val="Heading4"/>
      </w:pPr>
      <w:r>
        <w:rPr>
          <w:color w:val="000000"/>
        </w:rPr>
        <w:t xml:space="preserve">F. Campaign Management System </w:t>
      </w:r>
      <w:r w:rsidR="006E2548">
        <w:rPr>
          <w:color w:val="000000"/>
        </w:rPr>
        <w:t>-</w:t>
      </w:r>
      <w:r>
        <w:rPr>
          <w:color w:val="000000"/>
        </w:rPr>
        <w:t xml:space="preserve"> 22 Jam</w:t>
      </w:r>
    </w:p>
    <w:p w14:paraId="521FD200" w14:textId="406CF67D" w:rsidR="00C4509B" w:rsidRDefault="00000000">
      <w:r>
        <w:t>Sistem pengelolaan campaign (turnamen/kompetisi) yang memungkinkan admin membuat dan mengelola beberapa campaign sekaligus, masing</w:t>
      </w:r>
      <w:r w:rsidR="006E2548">
        <w:t>-</w:t>
      </w:r>
      <w:r>
        <w:t>masing dengan peserta, hashtag, dan periode yang berbeda.</w:t>
      </w:r>
    </w:p>
    <w:p w14:paraId="29C828C9" w14:textId="7C33ACA1" w:rsidR="00C4509B" w:rsidRDefault="00000000">
      <w:pPr>
        <w:pStyle w:val="ListBullet"/>
        <w:ind w:left="850"/>
      </w:pPr>
      <w:r>
        <w:t xml:space="preserve">a. </w:t>
      </w:r>
      <w:r>
        <w:rPr>
          <w:b/>
        </w:rPr>
        <w:t>Multi</w:t>
      </w:r>
      <w:r w:rsidR="006E2548">
        <w:rPr>
          <w:b/>
        </w:rPr>
        <w:t>-</w:t>
      </w:r>
      <w:r>
        <w:rPr>
          <w:b/>
        </w:rPr>
        <w:t>campaign CRUD</w:t>
      </w:r>
      <w:r>
        <w:t xml:space="preserve"> </w:t>
      </w:r>
      <w:r w:rsidR="006E2548">
        <w:t>-</w:t>
      </w:r>
      <w:r>
        <w:t xml:space="preserve"> membuat, mengedit, dan menghapus campaign dengan pengaturan nama, hashtag, dan periode</w:t>
      </w:r>
    </w:p>
    <w:p w14:paraId="7ED1783D" w14:textId="7AA9D02F" w:rsidR="00C4509B" w:rsidRDefault="00000000">
      <w:pPr>
        <w:pStyle w:val="ListBullet"/>
        <w:ind w:left="850"/>
      </w:pPr>
      <w:r>
        <w:t xml:space="preserve">b. </w:t>
      </w:r>
      <w:r>
        <w:rPr>
          <w:b/>
        </w:rPr>
        <w:t>Participant management</w:t>
      </w:r>
      <w:r>
        <w:t xml:space="preserve"> </w:t>
      </w:r>
      <w:r w:rsidR="006E2548">
        <w:t>-</w:t>
      </w:r>
      <w:r>
        <w:t xml:space="preserve"> mengelola daftar peserta per campaign untuk masing</w:t>
      </w:r>
      <w:r w:rsidR="006E2548">
        <w:t>-</w:t>
      </w:r>
      <w:r>
        <w:t>masing platform (akun TikTok, Instagram, YouTube)</w:t>
      </w:r>
    </w:p>
    <w:p w14:paraId="44FEB877" w14:textId="4653823B" w:rsidR="00C4509B" w:rsidRDefault="00000000">
      <w:pPr>
        <w:pStyle w:val="ListBullet"/>
        <w:ind w:left="850"/>
      </w:pPr>
      <w:r>
        <w:t xml:space="preserve">c. </w:t>
      </w:r>
      <w:r>
        <w:rPr>
          <w:b/>
        </w:rPr>
        <w:t>Campaign hashtag tracking</w:t>
      </w:r>
      <w:r>
        <w:t xml:space="preserve"> </w:t>
      </w:r>
      <w:r w:rsidR="006E2548">
        <w:t>-</w:t>
      </w:r>
      <w:r>
        <w:t xml:space="preserve"> melacak konten berdasarkan hashtag campaign di semua platform</w:t>
      </w:r>
    </w:p>
    <w:p w14:paraId="7AF79441" w14:textId="0681D157" w:rsidR="00C4509B" w:rsidRDefault="00000000">
      <w:pPr>
        <w:pStyle w:val="ListBullet"/>
        <w:ind w:left="850"/>
      </w:pPr>
      <w:r>
        <w:t xml:space="preserve">d. </w:t>
      </w:r>
      <w:r>
        <w:rPr>
          <w:b/>
        </w:rPr>
        <w:t>Campaign videos detail page</w:t>
      </w:r>
      <w:r>
        <w:t xml:space="preserve"> </w:t>
      </w:r>
      <w:r w:rsidR="006E2548">
        <w:t>-</w:t>
      </w:r>
      <w:r>
        <w:t xml:space="preserve"> halaman yang menampilkan semua video yang terdeteksi dalam sebuah campaign, lengkap dengan metrik per video</w:t>
      </w:r>
    </w:p>
    <w:p w14:paraId="06FF7874" w14:textId="25D1AEE6" w:rsidR="00C4509B" w:rsidRDefault="00000000">
      <w:pPr>
        <w:pStyle w:val="ListBullet"/>
        <w:ind w:left="850"/>
      </w:pPr>
      <w:r>
        <w:t xml:space="preserve">e. </w:t>
      </w:r>
      <w:r>
        <w:rPr>
          <w:b/>
        </w:rPr>
        <w:t>Per</w:t>
      </w:r>
      <w:r w:rsidR="006E2548">
        <w:rPr>
          <w:b/>
        </w:rPr>
        <w:t>-</w:t>
      </w:r>
      <w:r>
        <w:rPr>
          <w:b/>
        </w:rPr>
        <w:t>campaign analytics</w:t>
      </w:r>
      <w:r>
        <w:t xml:space="preserve"> </w:t>
      </w:r>
      <w:r w:rsidR="006E2548">
        <w:t>-</w:t>
      </w:r>
      <w:r>
        <w:t xml:space="preserve"> grafik dan statistik khusus per campaign, sehingga bisa membandingkan performa antar campaign</w:t>
      </w:r>
    </w:p>
    <w:p w14:paraId="11BCB0EB" w14:textId="51FFA426" w:rsidR="00C4509B" w:rsidRDefault="00000000">
      <w:pPr>
        <w:pStyle w:val="Heading4"/>
      </w:pPr>
      <w:r>
        <w:rPr>
          <w:color w:val="000000"/>
        </w:rPr>
        <w:t xml:space="preserve">G. Group &amp; Leaderboard System </w:t>
      </w:r>
      <w:r w:rsidR="006E2548">
        <w:rPr>
          <w:color w:val="000000"/>
        </w:rPr>
        <w:t>-</w:t>
      </w:r>
      <w:r>
        <w:rPr>
          <w:color w:val="000000"/>
        </w:rPr>
        <w:t xml:space="preserve"> 22 Jam</w:t>
      </w:r>
    </w:p>
    <w:p w14:paraId="0EDBD262" w14:textId="77777777" w:rsidR="00C4509B" w:rsidRDefault="00000000">
      <w:r>
        <w:t>Sistem pengelompokan peserta dan peringkat untuk memantau performa individu maupun tim. Berguna untuk melihat siapa peserta terbaik dan video mana yang paling viral.</w:t>
      </w:r>
    </w:p>
    <w:p w14:paraId="2222B71F" w14:textId="2B1C10F1" w:rsidR="00C4509B" w:rsidRDefault="00000000">
      <w:pPr>
        <w:pStyle w:val="ListBullet"/>
        <w:ind w:left="850"/>
      </w:pPr>
      <w:r>
        <w:t xml:space="preserve">a. </w:t>
      </w:r>
      <w:r>
        <w:rPr>
          <w:b/>
        </w:rPr>
        <w:t>Group management</w:t>
      </w:r>
      <w:r>
        <w:t xml:space="preserve"> </w:t>
      </w:r>
      <w:r w:rsidR="006E2548">
        <w:t>-</w:t>
      </w:r>
      <w:r>
        <w:t xml:space="preserve"> membuat grup/tim, menambah dan mengelola anggota, serta menentukan struktur tim</w:t>
      </w:r>
    </w:p>
    <w:p w14:paraId="28D7D89C" w14:textId="40F51E2C" w:rsidR="00C4509B" w:rsidRDefault="00000000">
      <w:pPr>
        <w:pStyle w:val="ListBullet"/>
        <w:ind w:left="850"/>
      </w:pPr>
      <w:r>
        <w:t xml:space="preserve">b. </w:t>
      </w:r>
      <w:r>
        <w:rPr>
          <w:b/>
        </w:rPr>
        <w:t>Group analytics dashboard</w:t>
      </w:r>
      <w:r>
        <w:t xml:space="preserve"> </w:t>
      </w:r>
      <w:r w:rsidR="006E2548">
        <w:t>-</w:t>
      </w:r>
      <w:r>
        <w:t xml:space="preserve"> grafik dan statistik per grup, termasuk perbandingan performa antar anggota dalam satu tampilan</w:t>
      </w:r>
    </w:p>
    <w:p w14:paraId="7B9DA2EC" w14:textId="2F46782F" w:rsidR="00C4509B" w:rsidRDefault="00000000">
      <w:pPr>
        <w:pStyle w:val="ListBullet"/>
        <w:ind w:left="850"/>
      </w:pPr>
      <w:r>
        <w:t xml:space="preserve">c. </w:t>
      </w:r>
      <w:r>
        <w:rPr>
          <w:b/>
        </w:rPr>
        <w:t>Cross</w:t>
      </w:r>
      <w:r w:rsidR="006E2548">
        <w:rPr>
          <w:b/>
        </w:rPr>
        <w:t>-</w:t>
      </w:r>
      <w:r>
        <w:rPr>
          <w:b/>
        </w:rPr>
        <w:t>platform leaderboard</w:t>
      </w:r>
      <w:r>
        <w:t xml:space="preserve"> </w:t>
      </w:r>
      <w:r w:rsidR="006E2548">
        <w:t>-</w:t>
      </w:r>
      <w:r>
        <w:t xml:space="preserve"> papan peringkat yang menggabungkan data dari 3 platform, diurutkan berdasarkan total views, likes, atau comments</w:t>
      </w:r>
    </w:p>
    <w:p w14:paraId="69803829" w14:textId="12B228BC" w:rsidR="00C4509B" w:rsidRDefault="00000000">
      <w:pPr>
        <w:pStyle w:val="ListBullet"/>
        <w:ind w:left="850"/>
      </w:pPr>
      <w:r>
        <w:t xml:space="preserve">d. </w:t>
      </w:r>
      <w:r>
        <w:rPr>
          <w:b/>
        </w:rPr>
        <w:t>Employee detail page</w:t>
      </w:r>
      <w:r>
        <w:t xml:space="preserve"> </w:t>
      </w:r>
      <w:r w:rsidR="006E2548">
        <w:t>-</w:t>
      </w:r>
      <w:r>
        <w:t xml:space="preserve"> halaman profil per peserta yang menampilkan semua video dari seluruh platform beserta riwayat performanya</w:t>
      </w:r>
    </w:p>
    <w:p w14:paraId="76F7639E" w14:textId="17CBE580" w:rsidR="00C4509B" w:rsidRDefault="00000000">
      <w:pPr>
        <w:pStyle w:val="ListBullet"/>
        <w:ind w:left="850"/>
      </w:pPr>
      <w:r>
        <w:lastRenderedPageBreak/>
        <w:t xml:space="preserve">e. </w:t>
      </w:r>
      <w:r>
        <w:rPr>
          <w:b/>
        </w:rPr>
        <w:t>Top viral videos detection</w:t>
      </w:r>
      <w:r>
        <w:t xml:space="preserve"> </w:t>
      </w:r>
      <w:r w:rsidR="006E2548">
        <w:t>-</w:t>
      </w:r>
      <w:r>
        <w:t xml:space="preserve"> deteksi otomatis video dengan performa tertinggi (views terbanyak, engagement tertinggi) dari seluruh platform</w:t>
      </w:r>
    </w:p>
    <w:p w14:paraId="0BB5A5BA" w14:textId="45B07755" w:rsidR="00C4509B" w:rsidRDefault="00000000">
      <w:pPr>
        <w:pStyle w:val="Heading4"/>
      </w:pPr>
      <w:r>
        <w:rPr>
          <w:color w:val="000000"/>
        </w:rPr>
        <w:t xml:space="preserve">H. Admin Panel </w:t>
      </w:r>
      <w:r w:rsidR="006E2548">
        <w:rPr>
          <w:color w:val="000000"/>
        </w:rPr>
        <w:t>-</w:t>
      </w:r>
      <w:r>
        <w:rPr>
          <w:color w:val="000000"/>
        </w:rPr>
        <w:t xml:space="preserve"> 18 Jam</w:t>
      </w:r>
    </w:p>
    <w:p w14:paraId="52A397D4" w14:textId="77777777" w:rsidR="00C4509B" w:rsidRDefault="00000000">
      <w:r>
        <w:t>Panel kontrol khusus admin untuk mengelola seluruh sistem, termasuk memicu refresh data secara manual, memonitor status API, dan mengelola hadiah/reward campaign.</w:t>
      </w:r>
    </w:p>
    <w:p w14:paraId="69046FE3" w14:textId="0A98B511" w:rsidR="00C4509B" w:rsidRDefault="00000000">
      <w:pPr>
        <w:pStyle w:val="ListBullet"/>
        <w:ind w:left="850"/>
      </w:pPr>
      <w:r>
        <w:t xml:space="preserve">a. </w:t>
      </w:r>
      <w:r>
        <w:rPr>
          <w:b/>
        </w:rPr>
        <w:t>Admin dashboard</w:t>
      </w:r>
      <w:r>
        <w:t xml:space="preserve"> </w:t>
      </w:r>
      <w:r w:rsidR="006E2548">
        <w:t>-</w:t>
      </w:r>
      <w:r>
        <w:t xml:space="preserve"> halaman overview khusus admin dengan ringkasan semua campaign yang berjalan</w:t>
      </w:r>
    </w:p>
    <w:p w14:paraId="6A45496E" w14:textId="4F9C00CD" w:rsidR="00C4509B" w:rsidRDefault="00000000">
      <w:pPr>
        <w:pStyle w:val="ListBullet"/>
        <w:ind w:left="850"/>
      </w:pPr>
      <w:r>
        <w:t xml:space="preserve">b. </w:t>
      </w:r>
      <w:r>
        <w:rPr>
          <w:b/>
        </w:rPr>
        <w:t>Auto</w:t>
      </w:r>
      <w:r w:rsidR="006E2548">
        <w:rPr>
          <w:b/>
        </w:rPr>
        <w:t>-</w:t>
      </w:r>
      <w:r>
        <w:rPr>
          <w:b/>
        </w:rPr>
        <w:t>refresh 3 platform</w:t>
      </w:r>
      <w:r>
        <w:t xml:space="preserve"> </w:t>
      </w:r>
      <w:r w:rsidR="006E2548">
        <w:t>-</w:t>
      </w:r>
      <w:r>
        <w:t xml:space="preserve"> tombol untuk memperbarui data dari TikTok, Instagram, dan YouTube secara bersamaan atau per platform</w:t>
      </w:r>
    </w:p>
    <w:p w14:paraId="7F1EE55C" w14:textId="2198BBC4" w:rsidR="00C4509B" w:rsidRDefault="00000000">
      <w:pPr>
        <w:pStyle w:val="ListBullet"/>
        <w:ind w:left="850"/>
      </w:pPr>
      <w:r>
        <w:t xml:space="preserve">c. </w:t>
      </w:r>
      <w:r>
        <w:rPr>
          <w:b/>
        </w:rPr>
        <w:t>Status monitoring</w:t>
      </w:r>
      <w:r>
        <w:t xml:space="preserve"> </w:t>
      </w:r>
      <w:r w:rsidR="006E2548">
        <w:t>-</w:t>
      </w:r>
      <w:r>
        <w:t xml:space="preserve"> indikator real</w:t>
      </w:r>
      <w:r w:rsidR="006E2548">
        <w:t>-</w:t>
      </w:r>
      <w:r>
        <w:t>time yang menampilkan status terakhir refresh (berhasil/gagal, jumlah data yang diambil, waktu terakhir update)</w:t>
      </w:r>
    </w:p>
    <w:p w14:paraId="5F5209E8" w14:textId="6567C495" w:rsidR="00C4509B" w:rsidRDefault="00000000">
      <w:pPr>
        <w:pStyle w:val="ListBullet"/>
        <w:ind w:left="850"/>
      </w:pPr>
      <w:r>
        <w:t xml:space="preserve">d. </w:t>
      </w:r>
      <w:r>
        <w:rPr>
          <w:b/>
        </w:rPr>
        <w:t>Retry queue UI</w:t>
      </w:r>
      <w:r>
        <w:t xml:space="preserve"> </w:t>
      </w:r>
      <w:r w:rsidR="006E2548">
        <w:t>-</w:t>
      </w:r>
      <w:r>
        <w:t xml:space="preserve"> tampilan antrian data yang gagal diambil, dengan opsi retry manual</w:t>
      </w:r>
    </w:p>
    <w:p w14:paraId="6953037D" w14:textId="263BB41D" w:rsidR="00C4509B" w:rsidRDefault="00000000">
      <w:pPr>
        <w:pStyle w:val="ListBullet"/>
        <w:ind w:left="850"/>
      </w:pPr>
      <w:r>
        <w:t xml:space="preserve">e. </w:t>
      </w:r>
      <w:r>
        <w:rPr>
          <w:b/>
        </w:rPr>
        <w:t>Prize/reward management</w:t>
      </w:r>
      <w:r>
        <w:t xml:space="preserve"> </w:t>
      </w:r>
      <w:r w:rsidR="006E2548">
        <w:t>-</w:t>
      </w:r>
      <w:r>
        <w:t xml:space="preserve"> pengelolaan hadiah per campaign (input hadiah, tampilkan di dashboard peserta)</w:t>
      </w:r>
    </w:p>
    <w:p w14:paraId="30B9B611" w14:textId="554EEC62" w:rsidR="00C4509B" w:rsidRDefault="00000000">
      <w:pPr>
        <w:pStyle w:val="Heading4"/>
      </w:pPr>
      <w:r>
        <w:rPr>
          <w:color w:val="000000"/>
        </w:rPr>
        <w:t xml:space="preserve">I. User Authentication &amp; Access Control </w:t>
      </w:r>
      <w:r w:rsidR="006E2548">
        <w:rPr>
          <w:color w:val="000000"/>
        </w:rPr>
        <w:t>-</w:t>
      </w:r>
      <w:r>
        <w:rPr>
          <w:color w:val="000000"/>
        </w:rPr>
        <w:t xml:space="preserve"> 8 Jam</w:t>
      </w:r>
    </w:p>
    <w:p w14:paraId="5F8A73FB" w14:textId="77777777" w:rsidR="00C4509B" w:rsidRDefault="00000000">
      <w:r>
        <w:t>Sistem login dan kontrol akses untuk memastikan hanya pengguna yang berwenang yang dapat mengakses fitur tertentu. Admin memiliki akses penuh, sementara User/Public hanya dapat melihat data.</w:t>
      </w:r>
    </w:p>
    <w:p w14:paraId="5D903ACD" w14:textId="5D9F321C" w:rsidR="00C4509B" w:rsidRDefault="00000000">
      <w:pPr>
        <w:pStyle w:val="ListBullet"/>
        <w:ind w:left="850"/>
      </w:pPr>
      <w:r>
        <w:t xml:space="preserve">a. </w:t>
      </w:r>
      <w:r>
        <w:rPr>
          <w:b/>
        </w:rPr>
        <w:t>Login &amp; authentication</w:t>
      </w:r>
      <w:r>
        <w:t xml:space="preserve"> </w:t>
      </w:r>
      <w:r w:rsidR="006E2548">
        <w:t>-</w:t>
      </w:r>
      <w:r>
        <w:t xml:space="preserve"> halaman login yang aman dengan manajemen session</w:t>
      </w:r>
    </w:p>
    <w:p w14:paraId="012CA36B" w14:textId="51B7EE33" w:rsidR="00C4509B" w:rsidRDefault="00000000">
      <w:pPr>
        <w:pStyle w:val="ListBullet"/>
        <w:ind w:left="850"/>
      </w:pPr>
      <w:r>
        <w:t xml:space="preserve">b. </w:t>
      </w:r>
      <w:r>
        <w:rPr>
          <w:b/>
        </w:rPr>
        <w:t>Role</w:t>
      </w:r>
      <w:r w:rsidR="006E2548">
        <w:rPr>
          <w:b/>
        </w:rPr>
        <w:t>-</w:t>
      </w:r>
      <w:r>
        <w:rPr>
          <w:b/>
        </w:rPr>
        <w:t>Based Access Control (RBAC)</w:t>
      </w:r>
      <w:r>
        <w:t xml:space="preserve"> </w:t>
      </w:r>
      <w:r w:rsidR="006E2548">
        <w:t>-</w:t>
      </w:r>
      <w:r>
        <w:t xml:space="preserve"> pembagian hak akses: Admin (akses penuh, kelola campaign, refresh data) dan User/Public (hanya lihat dashboard &amp; leaderboard)</w:t>
      </w:r>
    </w:p>
    <w:p w14:paraId="2885E44A" w14:textId="01D971E7" w:rsidR="00C4509B" w:rsidRDefault="00000000">
      <w:pPr>
        <w:pStyle w:val="Heading4"/>
      </w:pPr>
      <w:r>
        <w:rPr>
          <w:color w:val="000000"/>
        </w:rPr>
        <w:t xml:space="preserve">J. Mobile Responsive Design </w:t>
      </w:r>
      <w:r w:rsidR="006E2548">
        <w:rPr>
          <w:color w:val="000000"/>
        </w:rPr>
        <w:t>-</w:t>
      </w:r>
      <w:r>
        <w:rPr>
          <w:color w:val="000000"/>
        </w:rPr>
        <w:t xml:space="preserve"> 14 Jam</w:t>
      </w:r>
    </w:p>
    <w:p w14:paraId="3393A900" w14:textId="77777777" w:rsidR="00C4509B" w:rsidRDefault="00000000">
      <w:r>
        <w:t>Penyesuaian tampilan seluruh halaman agar dapat diakses dengan nyaman di perangkat mobile (HP/tablet), tanpa perlu membuat aplikasi terpisah.</w:t>
      </w:r>
    </w:p>
    <w:p w14:paraId="42C73A3B" w14:textId="4CAFB7E8" w:rsidR="00C4509B" w:rsidRDefault="00000000">
      <w:pPr>
        <w:pStyle w:val="ListBullet"/>
        <w:ind w:left="850"/>
      </w:pPr>
      <w:r>
        <w:t xml:space="preserve">a. </w:t>
      </w:r>
      <w:r>
        <w:rPr>
          <w:b/>
        </w:rPr>
        <w:t>Responsive dashboard &amp; analytics</w:t>
      </w:r>
      <w:r>
        <w:t xml:space="preserve"> </w:t>
      </w:r>
      <w:r w:rsidR="006E2548">
        <w:t>-</w:t>
      </w:r>
      <w:r>
        <w:t xml:space="preserve"> grafik, tabel, dan filter yang menyesuaikan ukuran layar HP</w:t>
      </w:r>
    </w:p>
    <w:p w14:paraId="7011C7BA" w14:textId="090867BA" w:rsidR="00C4509B" w:rsidRDefault="00000000">
      <w:pPr>
        <w:pStyle w:val="ListBullet"/>
        <w:ind w:left="850"/>
      </w:pPr>
      <w:r>
        <w:t xml:space="preserve">b. </w:t>
      </w:r>
      <w:r>
        <w:rPr>
          <w:b/>
        </w:rPr>
        <w:t>Responsive admin panel</w:t>
      </w:r>
      <w:r>
        <w:t xml:space="preserve"> </w:t>
      </w:r>
      <w:r w:rsidR="006E2548">
        <w:t>-</w:t>
      </w:r>
      <w:r>
        <w:t xml:space="preserve"> panel admin yang tetap fungsional di layar kecil (tombol, modal, tabel)</w:t>
      </w:r>
    </w:p>
    <w:p w14:paraId="75282E71" w14:textId="22BDA9FB" w:rsidR="00C4509B" w:rsidRDefault="00000000">
      <w:pPr>
        <w:pStyle w:val="ListBullet"/>
        <w:ind w:left="850"/>
      </w:pPr>
      <w:r>
        <w:t xml:space="preserve">c. </w:t>
      </w:r>
      <w:r>
        <w:rPr>
          <w:b/>
        </w:rPr>
        <w:t>Responsive leaderboard &amp; groups</w:t>
      </w:r>
      <w:r>
        <w:t xml:space="preserve"> </w:t>
      </w:r>
      <w:r w:rsidR="006E2548">
        <w:t>-</w:t>
      </w:r>
      <w:r>
        <w:t xml:space="preserve"> tampilan peringkat dan grup yang optimal di mobile</w:t>
      </w:r>
    </w:p>
    <w:p w14:paraId="218A9944" w14:textId="5D542881" w:rsidR="00C4509B" w:rsidRDefault="00000000">
      <w:pPr>
        <w:pStyle w:val="ListBullet"/>
        <w:ind w:left="850"/>
      </w:pPr>
      <w:r>
        <w:t xml:space="preserve">d. </w:t>
      </w:r>
      <w:r>
        <w:rPr>
          <w:b/>
        </w:rPr>
        <w:t>Responsive detail pages</w:t>
      </w:r>
      <w:r>
        <w:t xml:space="preserve"> </w:t>
      </w:r>
      <w:r w:rsidR="006E2548">
        <w:t>-</w:t>
      </w:r>
      <w:r>
        <w:t xml:space="preserve"> halaman detail employee, video, dan campaign yang mobile</w:t>
      </w:r>
      <w:r w:rsidR="006E2548">
        <w:t>-</w:t>
      </w:r>
      <w:r>
        <w:t>friendly</w:t>
      </w:r>
    </w:p>
    <w:p w14:paraId="5D26950D" w14:textId="0232F06C" w:rsidR="00C4509B" w:rsidRDefault="00000000">
      <w:pPr>
        <w:pStyle w:val="Heading4"/>
      </w:pPr>
      <w:r>
        <w:rPr>
          <w:color w:val="000000"/>
        </w:rPr>
        <w:t xml:space="preserve">K. Database Design, Deployment &amp; QA </w:t>
      </w:r>
      <w:r w:rsidR="006E2548">
        <w:rPr>
          <w:color w:val="000000"/>
        </w:rPr>
        <w:t>-</w:t>
      </w:r>
      <w:r>
        <w:rPr>
          <w:color w:val="000000"/>
        </w:rPr>
        <w:t xml:space="preserve"> 16 Jam</w:t>
      </w:r>
    </w:p>
    <w:p w14:paraId="2C30FB46" w14:textId="77777777" w:rsidR="00C4509B" w:rsidRDefault="00000000">
      <w:r>
        <w:t>Perancangan struktur database, deployment ke server production, dan pengujian menyeluruh untuk memastikan sistem berjalan stabil dan tanpa error.</w:t>
      </w:r>
    </w:p>
    <w:p w14:paraId="6E248751" w14:textId="2304B16E" w:rsidR="00C4509B" w:rsidRDefault="00000000">
      <w:pPr>
        <w:pStyle w:val="ListBullet"/>
        <w:ind w:left="850"/>
      </w:pPr>
      <w:r>
        <w:t xml:space="preserve">a. </w:t>
      </w:r>
      <w:r>
        <w:rPr>
          <w:b/>
        </w:rPr>
        <w:t>Database schema design (Supabase)</w:t>
      </w:r>
      <w:r>
        <w:t xml:space="preserve"> </w:t>
      </w:r>
      <w:r w:rsidR="006E2548">
        <w:t>-</w:t>
      </w:r>
      <w:r>
        <w:t xml:space="preserve"> perancangan tabel, relasi, dan index untuk menyimpan data 3 platform secara efisien</w:t>
      </w:r>
    </w:p>
    <w:p w14:paraId="0A6814EE" w14:textId="4F441864" w:rsidR="00C4509B" w:rsidRDefault="00000000">
      <w:pPr>
        <w:pStyle w:val="ListBullet"/>
        <w:ind w:left="850"/>
      </w:pPr>
      <w:r>
        <w:lastRenderedPageBreak/>
        <w:t xml:space="preserve">b. </w:t>
      </w:r>
      <w:r>
        <w:rPr>
          <w:b/>
        </w:rPr>
        <w:t>Server setup &amp; deployment (Vercel)</w:t>
      </w:r>
      <w:r>
        <w:t xml:space="preserve"> </w:t>
      </w:r>
      <w:r w:rsidR="006E2548">
        <w:t>-</w:t>
      </w:r>
      <w:r>
        <w:t xml:space="preserve"> konfigurasi server production, domain, environment variables, dan CI/CD</w:t>
      </w:r>
    </w:p>
    <w:p w14:paraId="55F7B485" w14:textId="025BFFB1" w:rsidR="00C4509B" w:rsidRDefault="00000000">
      <w:pPr>
        <w:pStyle w:val="ListBullet"/>
        <w:ind w:left="850"/>
      </w:pPr>
      <w:r>
        <w:t xml:space="preserve">c. </w:t>
      </w:r>
      <w:r>
        <w:rPr>
          <w:b/>
        </w:rPr>
        <w:t>Cross</w:t>
      </w:r>
      <w:r w:rsidR="006E2548">
        <w:rPr>
          <w:b/>
        </w:rPr>
        <w:t>-</w:t>
      </w:r>
      <w:r>
        <w:rPr>
          <w:b/>
        </w:rPr>
        <w:t>platform testing</w:t>
      </w:r>
      <w:r>
        <w:t xml:space="preserve"> </w:t>
      </w:r>
      <w:r w:rsidR="006E2548">
        <w:t>-</w:t>
      </w:r>
      <w:r>
        <w:t xml:space="preserve"> pengujian fungsi pengambilan data dari 3 platform untuk memastikan akurasi</w:t>
      </w:r>
    </w:p>
    <w:p w14:paraId="1AD525CA" w14:textId="4FC0B996" w:rsidR="00C4509B" w:rsidRDefault="00000000">
      <w:pPr>
        <w:pStyle w:val="ListBullet"/>
        <w:ind w:left="850"/>
      </w:pPr>
      <w:r>
        <w:t xml:space="preserve">d. </w:t>
      </w:r>
      <w:r>
        <w:rPr>
          <w:b/>
        </w:rPr>
        <w:t>Performance optimization</w:t>
      </w:r>
      <w:r>
        <w:t xml:space="preserve"> </w:t>
      </w:r>
      <w:r w:rsidR="006E2548">
        <w:t>-</w:t>
      </w:r>
      <w:r>
        <w:t xml:space="preserve"> optimasi kecepatan loading dashboard, query database, dan API calls</w:t>
      </w:r>
    </w:p>
    <w:p w14:paraId="7E177731" w14:textId="236CF221" w:rsidR="00C4509B" w:rsidRDefault="00000000">
      <w:pPr>
        <w:pStyle w:val="ListBullet"/>
        <w:ind w:left="850"/>
      </w:pPr>
      <w:r>
        <w:t xml:space="preserve">e. </w:t>
      </w:r>
      <w:r>
        <w:rPr>
          <w:b/>
        </w:rPr>
        <w:t>Dokumentasi penggunaan</w:t>
      </w:r>
      <w:r>
        <w:t xml:space="preserve"> </w:t>
      </w:r>
      <w:r w:rsidR="006E2548">
        <w:t>-</w:t>
      </w:r>
      <w:r>
        <w:t xml:space="preserve"> panduan cara menggunakan dashboard, admin panel, dan fitur</w:t>
      </w:r>
      <w:r w:rsidR="006E2548">
        <w:t>-</w:t>
      </w:r>
      <w:r>
        <w:t>fitur utama</w:t>
      </w:r>
    </w:p>
    <w:p w14:paraId="65449792" w14:textId="77777777" w:rsidR="00C4509B" w:rsidRDefault="00000000">
      <w:pPr>
        <w:pStyle w:val="Heading3"/>
      </w:pPr>
      <w:r>
        <w:rPr>
          <w:color w:val="000000"/>
        </w:rPr>
        <w:t>2.2. Tidak Termasuk (Out of Scope)</w:t>
      </w:r>
    </w:p>
    <w:p w14:paraId="1377B726" w14:textId="77777777" w:rsidR="00C4509B" w:rsidRDefault="00000000">
      <w:r>
        <w:t>Fitur di bawah tidak termasuk dalam versi ini:</w:t>
      </w:r>
    </w:p>
    <w:p w14:paraId="72B9F0FD" w14:textId="77777777" w:rsidR="00C4509B" w:rsidRDefault="00000000">
      <w:pPr>
        <w:pStyle w:val="ListBullet"/>
      </w:pPr>
      <w:r>
        <w:t>Discord Bot integration</w:t>
      </w:r>
    </w:p>
    <w:p w14:paraId="625EFEFD" w14:textId="77777777" w:rsidR="00C4509B" w:rsidRDefault="00000000">
      <w:pPr>
        <w:pStyle w:val="ListBullet"/>
      </w:pPr>
      <w:r>
        <w:t>Export data CSV &amp; PDF</w:t>
      </w:r>
    </w:p>
    <w:p w14:paraId="71690B18" w14:textId="77777777" w:rsidR="00C4509B" w:rsidRDefault="00000000">
      <w:pPr>
        <w:pStyle w:val="ListBullet"/>
      </w:pPr>
      <w:r>
        <w:t>Advanced filtering (AI, rekomendasi otomatis, scoring cerdas)</w:t>
      </w:r>
    </w:p>
    <w:p w14:paraId="65DB9A18" w14:textId="77777777" w:rsidR="00C4509B" w:rsidRDefault="00000000">
      <w:pPr>
        <w:pStyle w:val="ListBullet"/>
      </w:pPr>
      <w:r>
        <w:t>Pembuatan mobile app (Android/iOS)</w:t>
      </w:r>
    </w:p>
    <w:p w14:paraId="34B366A8" w14:textId="77777777" w:rsidR="00C4509B" w:rsidRDefault="00000000">
      <w:pPr>
        <w:pStyle w:val="Heading2"/>
      </w:pPr>
      <w:r>
        <w:rPr>
          <w:color w:val="000000"/>
        </w:rPr>
        <w:t>3. Deliverables</w:t>
      </w:r>
    </w:p>
    <w:p w14:paraId="61761000" w14:textId="77777777" w:rsidR="00C4509B" w:rsidRDefault="00000000">
      <w:r>
        <w:t>Developer akan menyerahkan:</w:t>
      </w:r>
    </w:p>
    <w:p w14:paraId="0950A918" w14:textId="60DCC47D" w:rsidR="00C4509B" w:rsidRDefault="00000000">
      <w:pPr>
        <w:pStyle w:val="ListBullet"/>
      </w:pPr>
      <w:r>
        <w:t>a. Multi</w:t>
      </w:r>
      <w:r w:rsidR="006E2548">
        <w:t>-</w:t>
      </w:r>
      <w:r>
        <w:t xml:space="preserve">Platform Analytics Dashboard live (web) </w:t>
      </w:r>
      <w:r w:rsidR="006E2548">
        <w:t>-</w:t>
      </w:r>
      <w:r>
        <w:t xml:space="preserve"> TikTok, Instagram, YouTube</w:t>
      </w:r>
    </w:p>
    <w:p w14:paraId="7673B011" w14:textId="77777777" w:rsidR="00C4509B" w:rsidRDefault="00000000">
      <w:pPr>
        <w:pStyle w:val="ListBullet"/>
      </w:pPr>
      <w:r>
        <w:t>b. Backend + API + cron job berjalan untuk 3 platform</w:t>
      </w:r>
    </w:p>
    <w:p w14:paraId="4F367EC6" w14:textId="59355DC1" w:rsidR="00C4509B" w:rsidRDefault="00000000">
      <w:pPr>
        <w:pStyle w:val="ListBullet"/>
      </w:pPr>
      <w:r>
        <w:t>c. Campaign Management System (multi</w:t>
      </w:r>
      <w:r w:rsidR="006E2548">
        <w:t>-</w:t>
      </w:r>
      <w:r>
        <w:t>platform)</w:t>
      </w:r>
    </w:p>
    <w:p w14:paraId="78AA62D8" w14:textId="01392C29" w:rsidR="00C4509B" w:rsidRDefault="00000000">
      <w:pPr>
        <w:pStyle w:val="ListBullet"/>
      </w:pPr>
      <w:r>
        <w:t>d. Group &amp; Leaderboard system (cross</w:t>
      </w:r>
      <w:r w:rsidR="006E2548">
        <w:t>-</w:t>
      </w:r>
      <w:r>
        <w:t>platform)</w:t>
      </w:r>
    </w:p>
    <w:p w14:paraId="3B9EEE68" w14:textId="77777777" w:rsidR="00C4509B" w:rsidRDefault="00000000">
      <w:pPr>
        <w:pStyle w:val="ListBullet"/>
      </w:pPr>
      <w:r>
        <w:t>e. Admin Panel dengan kontrol refresh 3 platform</w:t>
      </w:r>
    </w:p>
    <w:p w14:paraId="5B2CE206" w14:textId="77777777" w:rsidR="00C4509B" w:rsidRDefault="00000000">
      <w:pPr>
        <w:pStyle w:val="ListBullet"/>
      </w:pPr>
      <w:r>
        <w:t>f. Trending detection engine &amp; top viral videos</w:t>
      </w:r>
    </w:p>
    <w:p w14:paraId="63E7DCA4" w14:textId="77777777" w:rsidR="00C4509B" w:rsidRDefault="00000000">
      <w:pPr>
        <w:pStyle w:val="ListBullet"/>
      </w:pPr>
      <w:r>
        <w:t>g. Historical data system (weekly historical + realtime merge)</w:t>
      </w:r>
    </w:p>
    <w:p w14:paraId="51085EF6" w14:textId="77777777" w:rsidR="00C4509B" w:rsidRDefault="00000000">
      <w:pPr>
        <w:pStyle w:val="ListBullet"/>
      </w:pPr>
      <w:r>
        <w:t>h. Full mobile responsive design</w:t>
      </w:r>
    </w:p>
    <w:p w14:paraId="492FE5F9" w14:textId="3BC2196D" w:rsidR="00C4509B" w:rsidRDefault="00000000">
      <w:pPr>
        <w:pStyle w:val="ListBullet"/>
      </w:pPr>
      <w:r>
        <w:t>i. Role</w:t>
      </w:r>
      <w:r w:rsidR="006E2548">
        <w:t>-</w:t>
      </w:r>
      <w:r>
        <w:t>based access control</w:t>
      </w:r>
    </w:p>
    <w:p w14:paraId="4D965CCB" w14:textId="77777777" w:rsidR="00C4509B" w:rsidRDefault="00000000">
      <w:pPr>
        <w:pStyle w:val="ListBullet"/>
      </w:pPr>
      <w:r>
        <w:t>j. Dokumentasi penggunaan</w:t>
      </w:r>
    </w:p>
    <w:p w14:paraId="1C72C1B2" w14:textId="2A4B4A4A" w:rsidR="00C4509B" w:rsidRDefault="00000000">
      <w:pPr>
        <w:pStyle w:val="ListBullet"/>
      </w:pPr>
      <w:r>
        <w:t>k. 30 hari support pasca</w:t>
      </w:r>
      <w:r w:rsidR="006E2548">
        <w:t>-</w:t>
      </w:r>
      <w:r>
        <w:t>handover</w:t>
      </w:r>
    </w:p>
    <w:p w14:paraId="797D9D5B" w14:textId="77777777" w:rsidR="00C4509B" w:rsidRDefault="00000000">
      <w:pPr>
        <w:pStyle w:val="Heading2"/>
      </w:pPr>
      <w:r>
        <w:rPr>
          <w:color w:val="000000"/>
        </w:rPr>
        <w:t>4. Biaya &amp; Struktur Pembayaran</w:t>
      </w:r>
    </w:p>
    <w:p w14:paraId="630AA823" w14:textId="77777777" w:rsidR="00C4509B" w:rsidRDefault="00000000">
      <w:pPr>
        <w:pStyle w:val="Heading3"/>
      </w:pPr>
      <w:r>
        <w:rPr>
          <w:color w:val="000000"/>
        </w:rPr>
        <w:t>4.1. Rincian Biaya Development (Rate: Rp 157.500/jam)</w:t>
      </w:r>
    </w:p>
    <w:tbl>
      <w:tblPr>
        <w:tblStyle w:val="TableGrid"/>
        <w:tblW w:w="0" w:type="auto"/>
        <w:jc w:val="center"/>
        <w:tblLook w:val="04A0" w:firstRow="1" w:lastRow="0" w:firstColumn="1" w:lastColumn="0" w:noHBand="0" w:noVBand="1"/>
      </w:tblPr>
      <w:tblGrid>
        <w:gridCol w:w="680"/>
        <w:gridCol w:w="5102"/>
        <w:gridCol w:w="850"/>
        <w:gridCol w:w="1984"/>
      </w:tblGrid>
      <w:tr w:rsidR="00C4509B" w14:paraId="6F50432D" w14:textId="77777777">
        <w:trPr>
          <w:jc w:val="center"/>
        </w:trPr>
        <w:tc>
          <w:tcPr>
            <w:tcW w:w="680" w:type="dxa"/>
            <w:shd w:val="clear" w:color="auto" w:fill="D9E2F3"/>
          </w:tcPr>
          <w:p w14:paraId="2AE13F20" w14:textId="77777777" w:rsidR="00C4509B" w:rsidRDefault="00000000">
            <w:pPr>
              <w:jc w:val="center"/>
            </w:pPr>
            <w:r>
              <w:rPr>
                <w:b/>
                <w:sz w:val="20"/>
              </w:rPr>
              <w:t>No</w:t>
            </w:r>
          </w:p>
        </w:tc>
        <w:tc>
          <w:tcPr>
            <w:tcW w:w="5102" w:type="dxa"/>
            <w:shd w:val="clear" w:color="auto" w:fill="D9E2F3"/>
          </w:tcPr>
          <w:p w14:paraId="1E3F847F" w14:textId="77777777" w:rsidR="00C4509B" w:rsidRDefault="00000000">
            <w:pPr>
              <w:jc w:val="center"/>
            </w:pPr>
            <w:r>
              <w:rPr>
                <w:b/>
                <w:sz w:val="20"/>
              </w:rPr>
              <w:t>Modul (sesuai Scope 2.1)</w:t>
            </w:r>
          </w:p>
        </w:tc>
        <w:tc>
          <w:tcPr>
            <w:tcW w:w="850" w:type="dxa"/>
            <w:shd w:val="clear" w:color="auto" w:fill="D9E2F3"/>
          </w:tcPr>
          <w:p w14:paraId="05CAB5C3" w14:textId="77777777" w:rsidR="00C4509B" w:rsidRDefault="00000000">
            <w:pPr>
              <w:jc w:val="center"/>
            </w:pPr>
            <w:r>
              <w:rPr>
                <w:b/>
                <w:sz w:val="20"/>
              </w:rPr>
              <w:t>Jam</w:t>
            </w:r>
          </w:p>
        </w:tc>
        <w:tc>
          <w:tcPr>
            <w:tcW w:w="1984" w:type="dxa"/>
            <w:shd w:val="clear" w:color="auto" w:fill="D9E2F3"/>
          </w:tcPr>
          <w:p w14:paraId="4CABA11A" w14:textId="77777777" w:rsidR="00C4509B" w:rsidRDefault="00000000">
            <w:pPr>
              <w:jc w:val="center"/>
            </w:pPr>
            <w:r>
              <w:rPr>
                <w:b/>
                <w:sz w:val="20"/>
              </w:rPr>
              <w:t>Biaya</w:t>
            </w:r>
          </w:p>
        </w:tc>
      </w:tr>
      <w:tr w:rsidR="00C4509B" w14:paraId="532681D0" w14:textId="77777777">
        <w:trPr>
          <w:jc w:val="center"/>
        </w:trPr>
        <w:tc>
          <w:tcPr>
            <w:tcW w:w="680" w:type="dxa"/>
          </w:tcPr>
          <w:p w14:paraId="752E024A" w14:textId="77777777" w:rsidR="00C4509B" w:rsidRDefault="00000000">
            <w:r>
              <w:rPr>
                <w:sz w:val="20"/>
              </w:rPr>
              <w:t>A</w:t>
            </w:r>
          </w:p>
        </w:tc>
        <w:tc>
          <w:tcPr>
            <w:tcW w:w="5102" w:type="dxa"/>
          </w:tcPr>
          <w:p w14:paraId="011AD549" w14:textId="77777777" w:rsidR="00C4509B" w:rsidRDefault="00000000">
            <w:r>
              <w:rPr>
                <w:sz w:val="20"/>
              </w:rPr>
              <w:t>Dashboard &amp; Analytics UI (3 Platform)</w:t>
            </w:r>
          </w:p>
        </w:tc>
        <w:tc>
          <w:tcPr>
            <w:tcW w:w="850" w:type="dxa"/>
          </w:tcPr>
          <w:p w14:paraId="7D75037E" w14:textId="77777777" w:rsidR="00C4509B" w:rsidRDefault="00000000">
            <w:pPr>
              <w:jc w:val="center"/>
            </w:pPr>
            <w:r>
              <w:rPr>
                <w:sz w:val="20"/>
              </w:rPr>
              <w:t>34</w:t>
            </w:r>
          </w:p>
        </w:tc>
        <w:tc>
          <w:tcPr>
            <w:tcW w:w="1984" w:type="dxa"/>
          </w:tcPr>
          <w:p w14:paraId="0D13FEE6" w14:textId="77777777" w:rsidR="00C4509B" w:rsidRDefault="00000000">
            <w:pPr>
              <w:jc w:val="right"/>
            </w:pPr>
            <w:r>
              <w:rPr>
                <w:sz w:val="20"/>
              </w:rPr>
              <w:t>Rp 5.355.000</w:t>
            </w:r>
          </w:p>
        </w:tc>
      </w:tr>
      <w:tr w:rsidR="00C4509B" w14:paraId="47DF0474" w14:textId="77777777">
        <w:trPr>
          <w:jc w:val="center"/>
        </w:trPr>
        <w:tc>
          <w:tcPr>
            <w:tcW w:w="680" w:type="dxa"/>
          </w:tcPr>
          <w:p w14:paraId="074EF49D" w14:textId="77777777" w:rsidR="00C4509B" w:rsidRDefault="00000000">
            <w:r>
              <w:rPr>
                <w:sz w:val="20"/>
              </w:rPr>
              <w:t>B</w:t>
            </w:r>
          </w:p>
        </w:tc>
        <w:tc>
          <w:tcPr>
            <w:tcW w:w="5102" w:type="dxa"/>
          </w:tcPr>
          <w:p w14:paraId="7B0ADBA9" w14:textId="77777777" w:rsidR="00C4509B" w:rsidRDefault="00000000">
            <w:r>
              <w:rPr>
                <w:sz w:val="20"/>
              </w:rPr>
              <w:t>TikTok API Integration</w:t>
            </w:r>
          </w:p>
        </w:tc>
        <w:tc>
          <w:tcPr>
            <w:tcW w:w="850" w:type="dxa"/>
          </w:tcPr>
          <w:p w14:paraId="6A99DE2C" w14:textId="77777777" w:rsidR="00C4509B" w:rsidRDefault="00000000">
            <w:pPr>
              <w:jc w:val="center"/>
            </w:pPr>
            <w:r>
              <w:rPr>
                <w:sz w:val="20"/>
              </w:rPr>
              <w:t>20</w:t>
            </w:r>
          </w:p>
        </w:tc>
        <w:tc>
          <w:tcPr>
            <w:tcW w:w="1984" w:type="dxa"/>
          </w:tcPr>
          <w:p w14:paraId="2BED40E3" w14:textId="77777777" w:rsidR="00C4509B" w:rsidRDefault="00000000">
            <w:pPr>
              <w:jc w:val="right"/>
            </w:pPr>
            <w:r>
              <w:rPr>
                <w:sz w:val="20"/>
              </w:rPr>
              <w:t>Rp 3.150.000</w:t>
            </w:r>
          </w:p>
        </w:tc>
      </w:tr>
      <w:tr w:rsidR="00C4509B" w14:paraId="16603780" w14:textId="77777777">
        <w:trPr>
          <w:jc w:val="center"/>
        </w:trPr>
        <w:tc>
          <w:tcPr>
            <w:tcW w:w="680" w:type="dxa"/>
          </w:tcPr>
          <w:p w14:paraId="51BAB4A0" w14:textId="77777777" w:rsidR="00C4509B" w:rsidRDefault="00000000">
            <w:r>
              <w:rPr>
                <w:sz w:val="20"/>
              </w:rPr>
              <w:t>C</w:t>
            </w:r>
          </w:p>
        </w:tc>
        <w:tc>
          <w:tcPr>
            <w:tcW w:w="5102" w:type="dxa"/>
          </w:tcPr>
          <w:p w14:paraId="02B039D7" w14:textId="77777777" w:rsidR="00C4509B" w:rsidRDefault="00000000">
            <w:r>
              <w:rPr>
                <w:sz w:val="20"/>
              </w:rPr>
              <w:t>Instagram Aggregator API Integration</w:t>
            </w:r>
          </w:p>
        </w:tc>
        <w:tc>
          <w:tcPr>
            <w:tcW w:w="850" w:type="dxa"/>
          </w:tcPr>
          <w:p w14:paraId="3DA7AD2B" w14:textId="77777777" w:rsidR="00C4509B" w:rsidRDefault="00000000">
            <w:pPr>
              <w:jc w:val="center"/>
            </w:pPr>
            <w:r>
              <w:rPr>
                <w:sz w:val="20"/>
              </w:rPr>
              <w:t>24</w:t>
            </w:r>
          </w:p>
        </w:tc>
        <w:tc>
          <w:tcPr>
            <w:tcW w:w="1984" w:type="dxa"/>
          </w:tcPr>
          <w:p w14:paraId="64AB3013" w14:textId="77777777" w:rsidR="00C4509B" w:rsidRDefault="00000000">
            <w:pPr>
              <w:jc w:val="right"/>
            </w:pPr>
            <w:r>
              <w:rPr>
                <w:sz w:val="20"/>
              </w:rPr>
              <w:t>Rp 3.780.000</w:t>
            </w:r>
          </w:p>
        </w:tc>
      </w:tr>
      <w:tr w:rsidR="00C4509B" w14:paraId="5FAA0BFC" w14:textId="77777777">
        <w:trPr>
          <w:jc w:val="center"/>
        </w:trPr>
        <w:tc>
          <w:tcPr>
            <w:tcW w:w="680" w:type="dxa"/>
          </w:tcPr>
          <w:p w14:paraId="043DE0E0" w14:textId="77777777" w:rsidR="00C4509B" w:rsidRDefault="00000000">
            <w:r>
              <w:rPr>
                <w:sz w:val="20"/>
              </w:rPr>
              <w:t>D</w:t>
            </w:r>
          </w:p>
        </w:tc>
        <w:tc>
          <w:tcPr>
            <w:tcW w:w="5102" w:type="dxa"/>
          </w:tcPr>
          <w:p w14:paraId="54E8ADC4" w14:textId="77777777" w:rsidR="00C4509B" w:rsidRDefault="00000000">
            <w:r>
              <w:rPr>
                <w:sz w:val="20"/>
              </w:rPr>
              <w:t>YouTube Data API Integration</w:t>
            </w:r>
          </w:p>
        </w:tc>
        <w:tc>
          <w:tcPr>
            <w:tcW w:w="850" w:type="dxa"/>
          </w:tcPr>
          <w:p w14:paraId="7D5F2179" w14:textId="77777777" w:rsidR="00C4509B" w:rsidRDefault="00000000">
            <w:pPr>
              <w:jc w:val="center"/>
            </w:pPr>
            <w:r>
              <w:rPr>
                <w:sz w:val="20"/>
              </w:rPr>
              <w:t>20</w:t>
            </w:r>
          </w:p>
        </w:tc>
        <w:tc>
          <w:tcPr>
            <w:tcW w:w="1984" w:type="dxa"/>
          </w:tcPr>
          <w:p w14:paraId="45942707" w14:textId="77777777" w:rsidR="00C4509B" w:rsidRDefault="00000000">
            <w:pPr>
              <w:jc w:val="right"/>
            </w:pPr>
            <w:r>
              <w:rPr>
                <w:sz w:val="20"/>
              </w:rPr>
              <w:t>Rp 3.150.000</w:t>
            </w:r>
          </w:p>
        </w:tc>
      </w:tr>
      <w:tr w:rsidR="00C4509B" w14:paraId="286B3378" w14:textId="77777777">
        <w:trPr>
          <w:jc w:val="center"/>
        </w:trPr>
        <w:tc>
          <w:tcPr>
            <w:tcW w:w="680" w:type="dxa"/>
          </w:tcPr>
          <w:p w14:paraId="199AB796" w14:textId="77777777" w:rsidR="00C4509B" w:rsidRDefault="00000000">
            <w:r>
              <w:rPr>
                <w:sz w:val="20"/>
              </w:rPr>
              <w:t>E</w:t>
            </w:r>
          </w:p>
        </w:tc>
        <w:tc>
          <w:tcPr>
            <w:tcW w:w="5102" w:type="dxa"/>
          </w:tcPr>
          <w:p w14:paraId="5F81C4B1" w14:textId="77777777" w:rsidR="00C4509B" w:rsidRDefault="00000000">
            <w:r>
              <w:rPr>
                <w:sz w:val="20"/>
              </w:rPr>
              <w:t>Cron Job Automation, Retry Queue &amp; Backfill</w:t>
            </w:r>
          </w:p>
        </w:tc>
        <w:tc>
          <w:tcPr>
            <w:tcW w:w="850" w:type="dxa"/>
          </w:tcPr>
          <w:p w14:paraId="106393EB" w14:textId="77777777" w:rsidR="00C4509B" w:rsidRDefault="00000000">
            <w:pPr>
              <w:jc w:val="center"/>
            </w:pPr>
            <w:r>
              <w:rPr>
                <w:sz w:val="20"/>
              </w:rPr>
              <w:t>16</w:t>
            </w:r>
          </w:p>
        </w:tc>
        <w:tc>
          <w:tcPr>
            <w:tcW w:w="1984" w:type="dxa"/>
          </w:tcPr>
          <w:p w14:paraId="572E5B23" w14:textId="77777777" w:rsidR="00C4509B" w:rsidRDefault="00000000">
            <w:pPr>
              <w:jc w:val="right"/>
            </w:pPr>
            <w:r>
              <w:rPr>
                <w:sz w:val="20"/>
              </w:rPr>
              <w:t>Rp 2.520.000</w:t>
            </w:r>
          </w:p>
        </w:tc>
      </w:tr>
      <w:tr w:rsidR="00C4509B" w14:paraId="61A64975" w14:textId="77777777">
        <w:trPr>
          <w:jc w:val="center"/>
        </w:trPr>
        <w:tc>
          <w:tcPr>
            <w:tcW w:w="680" w:type="dxa"/>
          </w:tcPr>
          <w:p w14:paraId="33A24FB2" w14:textId="77777777" w:rsidR="00C4509B" w:rsidRDefault="00000000">
            <w:r>
              <w:rPr>
                <w:sz w:val="20"/>
              </w:rPr>
              <w:t>F</w:t>
            </w:r>
          </w:p>
        </w:tc>
        <w:tc>
          <w:tcPr>
            <w:tcW w:w="5102" w:type="dxa"/>
          </w:tcPr>
          <w:p w14:paraId="74D835FB" w14:textId="77777777" w:rsidR="00C4509B" w:rsidRDefault="00000000">
            <w:r>
              <w:rPr>
                <w:sz w:val="20"/>
              </w:rPr>
              <w:t>Campaign Management System</w:t>
            </w:r>
          </w:p>
        </w:tc>
        <w:tc>
          <w:tcPr>
            <w:tcW w:w="850" w:type="dxa"/>
          </w:tcPr>
          <w:p w14:paraId="259BC19E" w14:textId="77777777" w:rsidR="00C4509B" w:rsidRDefault="00000000">
            <w:pPr>
              <w:jc w:val="center"/>
            </w:pPr>
            <w:r>
              <w:rPr>
                <w:sz w:val="20"/>
              </w:rPr>
              <w:t>22</w:t>
            </w:r>
          </w:p>
        </w:tc>
        <w:tc>
          <w:tcPr>
            <w:tcW w:w="1984" w:type="dxa"/>
          </w:tcPr>
          <w:p w14:paraId="635F7F5F" w14:textId="77777777" w:rsidR="00C4509B" w:rsidRDefault="00000000">
            <w:pPr>
              <w:jc w:val="right"/>
            </w:pPr>
            <w:r>
              <w:rPr>
                <w:sz w:val="20"/>
              </w:rPr>
              <w:t>Rp 3.465.000</w:t>
            </w:r>
          </w:p>
        </w:tc>
      </w:tr>
      <w:tr w:rsidR="00C4509B" w14:paraId="796B5635" w14:textId="77777777">
        <w:trPr>
          <w:jc w:val="center"/>
        </w:trPr>
        <w:tc>
          <w:tcPr>
            <w:tcW w:w="680" w:type="dxa"/>
          </w:tcPr>
          <w:p w14:paraId="435D0790" w14:textId="77777777" w:rsidR="00C4509B" w:rsidRDefault="00000000">
            <w:r>
              <w:rPr>
                <w:sz w:val="20"/>
              </w:rPr>
              <w:lastRenderedPageBreak/>
              <w:t>G</w:t>
            </w:r>
          </w:p>
        </w:tc>
        <w:tc>
          <w:tcPr>
            <w:tcW w:w="5102" w:type="dxa"/>
          </w:tcPr>
          <w:p w14:paraId="62F7F507" w14:textId="77777777" w:rsidR="00C4509B" w:rsidRDefault="00000000">
            <w:r>
              <w:rPr>
                <w:sz w:val="20"/>
              </w:rPr>
              <w:t>Group &amp; Leaderboard System</w:t>
            </w:r>
          </w:p>
        </w:tc>
        <w:tc>
          <w:tcPr>
            <w:tcW w:w="850" w:type="dxa"/>
          </w:tcPr>
          <w:p w14:paraId="5D8005F4" w14:textId="77777777" w:rsidR="00C4509B" w:rsidRDefault="00000000">
            <w:pPr>
              <w:jc w:val="center"/>
            </w:pPr>
            <w:r>
              <w:rPr>
                <w:sz w:val="20"/>
              </w:rPr>
              <w:t>22</w:t>
            </w:r>
          </w:p>
        </w:tc>
        <w:tc>
          <w:tcPr>
            <w:tcW w:w="1984" w:type="dxa"/>
          </w:tcPr>
          <w:p w14:paraId="13713783" w14:textId="77777777" w:rsidR="00C4509B" w:rsidRDefault="00000000">
            <w:pPr>
              <w:jc w:val="right"/>
            </w:pPr>
            <w:r>
              <w:rPr>
                <w:sz w:val="20"/>
              </w:rPr>
              <w:t>Rp 3.465.000</w:t>
            </w:r>
          </w:p>
        </w:tc>
      </w:tr>
      <w:tr w:rsidR="00C4509B" w14:paraId="01D0FF13" w14:textId="77777777">
        <w:trPr>
          <w:jc w:val="center"/>
        </w:trPr>
        <w:tc>
          <w:tcPr>
            <w:tcW w:w="680" w:type="dxa"/>
          </w:tcPr>
          <w:p w14:paraId="25D7233F" w14:textId="77777777" w:rsidR="00C4509B" w:rsidRDefault="00000000">
            <w:r>
              <w:rPr>
                <w:sz w:val="20"/>
              </w:rPr>
              <w:t>H</w:t>
            </w:r>
          </w:p>
        </w:tc>
        <w:tc>
          <w:tcPr>
            <w:tcW w:w="5102" w:type="dxa"/>
          </w:tcPr>
          <w:p w14:paraId="496FE241" w14:textId="77777777" w:rsidR="00C4509B" w:rsidRDefault="00000000">
            <w:r>
              <w:rPr>
                <w:sz w:val="20"/>
              </w:rPr>
              <w:t>Admin Panel &amp; Platform Controls</w:t>
            </w:r>
          </w:p>
        </w:tc>
        <w:tc>
          <w:tcPr>
            <w:tcW w:w="850" w:type="dxa"/>
          </w:tcPr>
          <w:p w14:paraId="6447C48F" w14:textId="77777777" w:rsidR="00C4509B" w:rsidRDefault="00000000">
            <w:pPr>
              <w:jc w:val="center"/>
            </w:pPr>
            <w:r>
              <w:rPr>
                <w:sz w:val="20"/>
              </w:rPr>
              <w:t>18</w:t>
            </w:r>
          </w:p>
        </w:tc>
        <w:tc>
          <w:tcPr>
            <w:tcW w:w="1984" w:type="dxa"/>
          </w:tcPr>
          <w:p w14:paraId="304C7FD6" w14:textId="77777777" w:rsidR="00C4509B" w:rsidRDefault="00000000">
            <w:pPr>
              <w:jc w:val="right"/>
            </w:pPr>
            <w:r>
              <w:rPr>
                <w:sz w:val="20"/>
              </w:rPr>
              <w:t>Rp 2.835.000</w:t>
            </w:r>
          </w:p>
        </w:tc>
      </w:tr>
      <w:tr w:rsidR="00C4509B" w14:paraId="04A2C3C0" w14:textId="77777777">
        <w:trPr>
          <w:jc w:val="center"/>
        </w:trPr>
        <w:tc>
          <w:tcPr>
            <w:tcW w:w="680" w:type="dxa"/>
          </w:tcPr>
          <w:p w14:paraId="49D63692" w14:textId="77777777" w:rsidR="00C4509B" w:rsidRDefault="00000000">
            <w:r>
              <w:rPr>
                <w:sz w:val="20"/>
              </w:rPr>
              <w:t>I</w:t>
            </w:r>
          </w:p>
        </w:tc>
        <w:tc>
          <w:tcPr>
            <w:tcW w:w="5102" w:type="dxa"/>
          </w:tcPr>
          <w:p w14:paraId="39F8617F" w14:textId="77777777" w:rsidR="00C4509B" w:rsidRDefault="00000000">
            <w:r>
              <w:rPr>
                <w:sz w:val="20"/>
              </w:rPr>
              <w:t>User Authentication &amp; RBAC</w:t>
            </w:r>
          </w:p>
        </w:tc>
        <w:tc>
          <w:tcPr>
            <w:tcW w:w="850" w:type="dxa"/>
          </w:tcPr>
          <w:p w14:paraId="08C1298B" w14:textId="77777777" w:rsidR="00C4509B" w:rsidRDefault="00000000">
            <w:pPr>
              <w:jc w:val="center"/>
            </w:pPr>
            <w:r>
              <w:rPr>
                <w:sz w:val="20"/>
              </w:rPr>
              <w:t>8</w:t>
            </w:r>
          </w:p>
        </w:tc>
        <w:tc>
          <w:tcPr>
            <w:tcW w:w="1984" w:type="dxa"/>
          </w:tcPr>
          <w:p w14:paraId="75637C41" w14:textId="77777777" w:rsidR="00C4509B" w:rsidRDefault="00000000">
            <w:pPr>
              <w:jc w:val="right"/>
            </w:pPr>
            <w:r>
              <w:rPr>
                <w:sz w:val="20"/>
              </w:rPr>
              <w:t>Rp 1.260.000</w:t>
            </w:r>
          </w:p>
        </w:tc>
      </w:tr>
      <w:tr w:rsidR="00C4509B" w14:paraId="72CA7E75" w14:textId="77777777">
        <w:trPr>
          <w:jc w:val="center"/>
        </w:trPr>
        <w:tc>
          <w:tcPr>
            <w:tcW w:w="680" w:type="dxa"/>
          </w:tcPr>
          <w:p w14:paraId="733C5338" w14:textId="77777777" w:rsidR="00C4509B" w:rsidRDefault="00000000">
            <w:r>
              <w:rPr>
                <w:sz w:val="20"/>
              </w:rPr>
              <w:t>J</w:t>
            </w:r>
          </w:p>
        </w:tc>
        <w:tc>
          <w:tcPr>
            <w:tcW w:w="5102" w:type="dxa"/>
          </w:tcPr>
          <w:p w14:paraId="6C518D91" w14:textId="77777777" w:rsidR="00C4509B" w:rsidRDefault="00000000">
            <w:r>
              <w:rPr>
                <w:sz w:val="20"/>
              </w:rPr>
              <w:t>Mobile Responsive Design</w:t>
            </w:r>
          </w:p>
        </w:tc>
        <w:tc>
          <w:tcPr>
            <w:tcW w:w="850" w:type="dxa"/>
          </w:tcPr>
          <w:p w14:paraId="0FB0E831" w14:textId="77777777" w:rsidR="00C4509B" w:rsidRDefault="00000000">
            <w:pPr>
              <w:jc w:val="center"/>
            </w:pPr>
            <w:r>
              <w:rPr>
                <w:sz w:val="20"/>
              </w:rPr>
              <w:t>14</w:t>
            </w:r>
          </w:p>
        </w:tc>
        <w:tc>
          <w:tcPr>
            <w:tcW w:w="1984" w:type="dxa"/>
          </w:tcPr>
          <w:p w14:paraId="10C864AA" w14:textId="77777777" w:rsidR="00C4509B" w:rsidRDefault="00000000">
            <w:pPr>
              <w:jc w:val="right"/>
            </w:pPr>
            <w:r>
              <w:rPr>
                <w:sz w:val="20"/>
              </w:rPr>
              <w:t>Rp 2.205.000</w:t>
            </w:r>
          </w:p>
        </w:tc>
      </w:tr>
      <w:tr w:rsidR="00C4509B" w14:paraId="790A4E36" w14:textId="77777777">
        <w:trPr>
          <w:jc w:val="center"/>
        </w:trPr>
        <w:tc>
          <w:tcPr>
            <w:tcW w:w="680" w:type="dxa"/>
          </w:tcPr>
          <w:p w14:paraId="5D625141" w14:textId="77777777" w:rsidR="00C4509B" w:rsidRDefault="00000000">
            <w:r>
              <w:rPr>
                <w:sz w:val="20"/>
              </w:rPr>
              <w:t>K</w:t>
            </w:r>
          </w:p>
        </w:tc>
        <w:tc>
          <w:tcPr>
            <w:tcW w:w="5102" w:type="dxa"/>
          </w:tcPr>
          <w:p w14:paraId="1FD4031B" w14:textId="77777777" w:rsidR="00C4509B" w:rsidRDefault="00000000">
            <w:r>
              <w:rPr>
                <w:sz w:val="20"/>
              </w:rPr>
              <w:t>Database Design, Deployment &amp; QA</w:t>
            </w:r>
          </w:p>
        </w:tc>
        <w:tc>
          <w:tcPr>
            <w:tcW w:w="850" w:type="dxa"/>
          </w:tcPr>
          <w:p w14:paraId="2387EA24" w14:textId="77777777" w:rsidR="00C4509B" w:rsidRDefault="00000000">
            <w:pPr>
              <w:jc w:val="center"/>
            </w:pPr>
            <w:r>
              <w:rPr>
                <w:sz w:val="20"/>
              </w:rPr>
              <w:t>16</w:t>
            </w:r>
          </w:p>
        </w:tc>
        <w:tc>
          <w:tcPr>
            <w:tcW w:w="1984" w:type="dxa"/>
          </w:tcPr>
          <w:p w14:paraId="302E3DEC" w14:textId="77777777" w:rsidR="00C4509B" w:rsidRDefault="00000000">
            <w:pPr>
              <w:jc w:val="right"/>
            </w:pPr>
            <w:r>
              <w:rPr>
                <w:sz w:val="20"/>
              </w:rPr>
              <w:t>Rp 2.520.000</w:t>
            </w:r>
          </w:p>
        </w:tc>
      </w:tr>
      <w:tr w:rsidR="00C4509B" w14:paraId="3B3B9938" w14:textId="77777777">
        <w:trPr>
          <w:jc w:val="center"/>
        </w:trPr>
        <w:tc>
          <w:tcPr>
            <w:tcW w:w="680" w:type="dxa"/>
          </w:tcPr>
          <w:p w14:paraId="1B6778C3" w14:textId="77777777" w:rsidR="00C4509B" w:rsidRDefault="00C4509B"/>
        </w:tc>
        <w:tc>
          <w:tcPr>
            <w:tcW w:w="5102" w:type="dxa"/>
          </w:tcPr>
          <w:p w14:paraId="6B909027" w14:textId="77777777" w:rsidR="00C4509B" w:rsidRDefault="00000000">
            <w:r>
              <w:rPr>
                <w:b/>
                <w:sz w:val="20"/>
              </w:rPr>
              <w:t>Subtotal Development (214 jam)</w:t>
            </w:r>
          </w:p>
        </w:tc>
        <w:tc>
          <w:tcPr>
            <w:tcW w:w="850" w:type="dxa"/>
          </w:tcPr>
          <w:p w14:paraId="23F714AB" w14:textId="77777777" w:rsidR="00C4509B" w:rsidRDefault="00000000">
            <w:pPr>
              <w:jc w:val="center"/>
            </w:pPr>
            <w:r>
              <w:rPr>
                <w:b/>
                <w:sz w:val="20"/>
              </w:rPr>
              <w:t>214</w:t>
            </w:r>
          </w:p>
        </w:tc>
        <w:tc>
          <w:tcPr>
            <w:tcW w:w="1984" w:type="dxa"/>
          </w:tcPr>
          <w:p w14:paraId="58E09832" w14:textId="77777777" w:rsidR="00C4509B" w:rsidRDefault="00000000">
            <w:pPr>
              <w:jc w:val="right"/>
            </w:pPr>
            <w:r>
              <w:rPr>
                <w:b/>
                <w:sz w:val="20"/>
              </w:rPr>
              <w:t>Rp 33.705.000</w:t>
            </w:r>
          </w:p>
        </w:tc>
      </w:tr>
    </w:tbl>
    <w:p w14:paraId="7871D820" w14:textId="77777777" w:rsidR="00C4509B" w:rsidRDefault="00C4509B"/>
    <w:p w14:paraId="427D3B36" w14:textId="77777777" w:rsidR="00C4509B" w:rsidRDefault="00000000">
      <w:pPr>
        <w:pStyle w:val="Heading3"/>
      </w:pPr>
      <w:r>
        <w:rPr>
          <w:color w:val="000000"/>
        </w:rPr>
        <w:t>4.2. Biaya Operasional 1 Tahun (Sudah Termasuk Total)</w:t>
      </w:r>
    </w:p>
    <w:tbl>
      <w:tblPr>
        <w:tblStyle w:val="TableGrid"/>
        <w:tblW w:w="0" w:type="auto"/>
        <w:jc w:val="center"/>
        <w:tblLook w:val="04A0" w:firstRow="1" w:lastRow="0" w:firstColumn="1" w:lastColumn="0" w:noHBand="0" w:noVBand="1"/>
      </w:tblPr>
      <w:tblGrid>
        <w:gridCol w:w="680"/>
        <w:gridCol w:w="5102"/>
        <w:gridCol w:w="1984"/>
      </w:tblGrid>
      <w:tr w:rsidR="00C4509B" w14:paraId="19223B58" w14:textId="77777777">
        <w:trPr>
          <w:jc w:val="center"/>
        </w:trPr>
        <w:tc>
          <w:tcPr>
            <w:tcW w:w="680" w:type="dxa"/>
            <w:shd w:val="clear" w:color="auto" w:fill="D9E2F3"/>
          </w:tcPr>
          <w:p w14:paraId="59555C8F" w14:textId="77777777" w:rsidR="00C4509B" w:rsidRDefault="00000000">
            <w:pPr>
              <w:jc w:val="center"/>
            </w:pPr>
            <w:r>
              <w:rPr>
                <w:b/>
                <w:sz w:val="20"/>
              </w:rPr>
              <w:t>No</w:t>
            </w:r>
          </w:p>
        </w:tc>
        <w:tc>
          <w:tcPr>
            <w:tcW w:w="5102" w:type="dxa"/>
            <w:shd w:val="clear" w:color="auto" w:fill="D9E2F3"/>
          </w:tcPr>
          <w:p w14:paraId="3ACCC0E7" w14:textId="77777777" w:rsidR="00C4509B" w:rsidRDefault="00000000">
            <w:pPr>
              <w:jc w:val="center"/>
            </w:pPr>
            <w:r>
              <w:rPr>
                <w:b/>
                <w:sz w:val="20"/>
              </w:rPr>
              <w:t>Item</w:t>
            </w:r>
          </w:p>
        </w:tc>
        <w:tc>
          <w:tcPr>
            <w:tcW w:w="1984" w:type="dxa"/>
            <w:shd w:val="clear" w:color="auto" w:fill="D9E2F3"/>
          </w:tcPr>
          <w:p w14:paraId="5C11276C" w14:textId="77777777" w:rsidR="00C4509B" w:rsidRDefault="00000000">
            <w:pPr>
              <w:jc w:val="center"/>
            </w:pPr>
            <w:r>
              <w:rPr>
                <w:b/>
                <w:sz w:val="20"/>
              </w:rPr>
              <w:t>Biaya / Tahun</w:t>
            </w:r>
          </w:p>
        </w:tc>
      </w:tr>
      <w:tr w:rsidR="00C4509B" w14:paraId="3F061201" w14:textId="77777777">
        <w:trPr>
          <w:jc w:val="center"/>
        </w:trPr>
        <w:tc>
          <w:tcPr>
            <w:tcW w:w="680" w:type="dxa"/>
          </w:tcPr>
          <w:p w14:paraId="514B6207" w14:textId="77777777" w:rsidR="00C4509B" w:rsidRDefault="00000000">
            <w:r>
              <w:rPr>
                <w:sz w:val="20"/>
              </w:rPr>
              <w:t>1</w:t>
            </w:r>
          </w:p>
        </w:tc>
        <w:tc>
          <w:tcPr>
            <w:tcW w:w="5102" w:type="dxa"/>
          </w:tcPr>
          <w:p w14:paraId="53FC962F" w14:textId="77777777" w:rsidR="00C4509B" w:rsidRDefault="00000000">
            <w:r>
              <w:rPr>
                <w:sz w:val="20"/>
              </w:rPr>
              <w:t>TikTok API (RapidAPI subscription)</w:t>
            </w:r>
          </w:p>
        </w:tc>
        <w:tc>
          <w:tcPr>
            <w:tcW w:w="1984" w:type="dxa"/>
          </w:tcPr>
          <w:p w14:paraId="1C1A7BA4" w14:textId="77777777" w:rsidR="00C4509B" w:rsidRDefault="00000000">
            <w:pPr>
              <w:jc w:val="right"/>
            </w:pPr>
            <w:r>
              <w:rPr>
                <w:sz w:val="20"/>
              </w:rPr>
              <w:t>Rp 3.000.000</w:t>
            </w:r>
          </w:p>
        </w:tc>
      </w:tr>
      <w:tr w:rsidR="00C4509B" w14:paraId="3B4B9EC3" w14:textId="77777777">
        <w:trPr>
          <w:jc w:val="center"/>
        </w:trPr>
        <w:tc>
          <w:tcPr>
            <w:tcW w:w="680" w:type="dxa"/>
          </w:tcPr>
          <w:p w14:paraId="66ED7884" w14:textId="77777777" w:rsidR="00C4509B" w:rsidRDefault="00000000">
            <w:r>
              <w:rPr>
                <w:sz w:val="20"/>
              </w:rPr>
              <w:t>2</w:t>
            </w:r>
          </w:p>
        </w:tc>
        <w:tc>
          <w:tcPr>
            <w:tcW w:w="5102" w:type="dxa"/>
          </w:tcPr>
          <w:p w14:paraId="3F355D15" w14:textId="77777777" w:rsidR="00C4509B" w:rsidRDefault="00000000">
            <w:r>
              <w:rPr>
                <w:sz w:val="20"/>
              </w:rPr>
              <w:t>Instagram Aggregator API (v3 license)</w:t>
            </w:r>
          </w:p>
        </w:tc>
        <w:tc>
          <w:tcPr>
            <w:tcW w:w="1984" w:type="dxa"/>
          </w:tcPr>
          <w:p w14:paraId="7D40D581" w14:textId="77777777" w:rsidR="00C4509B" w:rsidRDefault="00000000">
            <w:pPr>
              <w:jc w:val="right"/>
            </w:pPr>
            <w:r>
              <w:rPr>
                <w:sz w:val="20"/>
              </w:rPr>
              <w:t>Rp 2.500.000</w:t>
            </w:r>
          </w:p>
        </w:tc>
      </w:tr>
      <w:tr w:rsidR="00C4509B" w14:paraId="549F25E5" w14:textId="77777777">
        <w:trPr>
          <w:jc w:val="center"/>
        </w:trPr>
        <w:tc>
          <w:tcPr>
            <w:tcW w:w="680" w:type="dxa"/>
          </w:tcPr>
          <w:p w14:paraId="5F168411" w14:textId="77777777" w:rsidR="00C4509B" w:rsidRDefault="00000000">
            <w:r>
              <w:rPr>
                <w:sz w:val="20"/>
              </w:rPr>
              <w:t>3</w:t>
            </w:r>
          </w:p>
        </w:tc>
        <w:tc>
          <w:tcPr>
            <w:tcW w:w="5102" w:type="dxa"/>
          </w:tcPr>
          <w:p w14:paraId="7DD56939" w14:textId="77777777" w:rsidR="00C4509B" w:rsidRDefault="00000000">
            <w:r>
              <w:rPr>
                <w:sz w:val="20"/>
              </w:rPr>
              <w:t>YouTube Data API (quota extension)</w:t>
            </w:r>
          </w:p>
        </w:tc>
        <w:tc>
          <w:tcPr>
            <w:tcW w:w="1984" w:type="dxa"/>
          </w:tcPr>
          <w:p w14:paraId="7F32A2DE" w14:textId="77777777" w:rsidR="00C4509B" w:rsidRDefault="00000000">
            <w:pPr>
              <w:jc w:val="right"/>
            </w:pPr>
            <w:r>
              <w:rPr>
                <w:sz w:val="20"/>
              </w:rPr>
              <w:t>Rp 1.500.000</w:t>
            </w:r>
          </w:p>
        </w:tc>
      </w:tr>
      <w:tr w:rsidR="00C4509B" w14:paraId="66419990" w14:textId="77777777">
        <w:trPr>
          <w:jc w:val="center"/>
        </w:trPr>
        <w:tc>
          <w:tcPr>
            <w:tcW w:w="680" w:type="dxa"/>
          </w:tcPr>
          <w:p w14:paraId="787D96C8" w14:textId="77777777" w:rsidR="00C4509B" w:rsidRDefault="00000000">
            <w:r>
              <w:rPr>
                <w:sz w:val="20"/>
              </w:rPr>
              <w:t>4</w:t>
            </w:r>
          </w:p>
        </w:tc>
        <w:tc>
          <w:tcPr>
            <w:tcW w:w="5102" w:type="dxa"/>
          </w:tcPr>
          <w:p w14:paraId="050E79A3" w14:textId="77777777" w:rsidR="00C4509B" w:rsidRDefault="00000000">
            <w:r>
              <w:rPr>
                <w:sz w:val="20"/>
              </w:rPr>
              <w:t>Virtual Private Server (hosting &amp; scaling)</w:t>
            </w:r>
          </w:p>
        </w:tc>
        <w:tc>
          <w:tcPr>
            <w:tcW w:w="1984" w:type="dxa"/>
          </w:tcPr>
          <w:p w14:paraId="175D02D0" w14:textId="77777777" w:rsidR="00C4509B" w:rsidRDefault="00000000">
            <w:pPr>
              <w:jc w:val="right"/>
            </w:pPr>
            <w:r>
              <w:rPr>
                <w:sz w:val="20"/>
              </w:rPr>
              <w:t>Rp 2.393.200</w:t>
            </w:r>
          </w:p>
        </w:tc>
      </w:tr>
      <w:tr w:rsidR="00C4509B" w14:paraId="451B2985" w14:textId="77777777">
        <w:trPr>
          <w:jc w:val="center"/>
        </w:trPr>
        <w:tc>
          <w:tcPr>
            <w:tcW w:w="680" w:type="dxa"/>
          </w:tcPr>
          <w:p w14:paraId="7DAD0565" w14:textId="77777777" w:rsidR="00C4509B" w:rsidRDefault="00C4509B"/>
        </w:tc>
        <w:tc>
          <w:tcPr>
            <w:tcW w:w="5102" w:type="dxa"/>
          </w:tcPr>
          <w:p w14:paraId="71B4FCF5" w14:textId="77777777" w:rsidR="00C4509B" w:rsidRDefault="00000000">
            <w:r>
              <w:rPr>
                <w:b/>
                <w:sz w:val="20"/>
              </w:rPr>
              <w:t>Subtotal Operasional</w:t>
            </w:r>
          </w:p>
        </w:tc>
        <w:tc>
          <w:tcPr>
            <w:tcW w:w="1984" w:type="dxa"/>
          </w:tcPr>
          <w:p w14:paraId="47593A37" w14:textId="77777777" w:rsidR="00C4509B" w:rsidRDefault="00000000">
            <w:pPr>
              <w:jc w:val="right"/>
            </w:pPr>
            <w:r>
              <w:rPr>
                <w:b/>
                <w:sz w:val="20"/>
              </w:rPr>
              <w:t>Rp 9.393.200</w:t>
            </w:r>
          </w:p>
        </w:tc>
      </w:tr>
    </w:tbl>
    <w:p w14:paraId="3E14AF7B" w14:textId="77777777" w:rsidR="00C4509B" w:rsidRDefault="00C4509B"/>
    <w:p w14:paraId="3A9CC532" w14:textId="77777777" w:rsidR="00C4509B" w:rsidRDefault="00000000">
      <w:pPr>
        <w:pStyle w:val="Heading3"/>
      </w:pPr>
      <w:r>
        <w:rPr>
          <w:color w:val="000000"/>
        </w:rPr>
        <w:t>4.3. Total Biaya Project</w:t>
      </w:r>
    </w:p>
    <w:tbl>
      <w:tblPr>
        <w:tblStyle w:val="TableGrid"/>
        <w:tblW w:w="0" w:type="auto"/>
        <w:jc w:val="center"/>
        <w:tblLook w:val="04A0" w:firstRow="1" w:lastRow="0" w:firstColumn="1" w:lastColumn="0" w:noHBand="0" w:noVBand="1"/>
      </w:tblPr>
      <w:tblGrid>
        <w:gridCol w:w="5102"/>
        <w:gridCol w:w="2268"/>
      </w:tblGrid>
      <w:tr w:rsidR="00C4509B" w14:paraId="675AD8CA" w14:textId="77777777">
        <w:trPr>
          <w:jc w:val="center"/>
        </w:trPr>
        <w:tc>
          <w:tcPr>
            <w:tcW w:w="5102" w:type="dxa"/>
            <w:shd w:val="clear" w:color="auto" w:fill="D9E2F3"/>
          </w:tcPr>
          <w:p w14:paraId="2B45DBE4" w14:textId="77777777" w:rsidR="00C4509B" w:rsidRDefault="00000000">
            <w:pPr>
              <w:jc w:val="center"/>
            </w:pPr>
            <w:r>
              <w:rPr>
                <w:b/>
                <w:sz w:val="20"/>
              </w:rPr>
              <w:t>Kategori</w:t>
            </w:r>
          </w:p>
        </w:tc>
        <w:tc>
          <w:tcPr>
            <w:tcW w:w="2268" w:type="dxa"/>
            <w:shd w:val="clear" w:color="auto" w:fill="D9E2F3"/>
          </w:tcPr>
          <w:p w14:paraId="321193AB" w14:textId="77777777" w:rsidR="00C4509B" w:rsidRDefault="00000000">
            <w:pPr>
              <w:jc w:val="center"/>
            </w:pPr>
            <w:r>
              <w:rPr>
                <w:b/>
                <w:sz w:val="20"/>
              </w:rPr>
              <w:t>Biaya</w:t>
            </w:r>
          </w:p>
        </w:tc>
      </w:tr>
      <w:tr w:rsidR="00C4509B" w14:paraId="65F7AA4D" w14:textId="77777777">
        <w:trPr>
          <w:jc w:val="center"/>
        </w:trPr>
        <w:tc>
          <w:tcPr>
            <w:tcW w:w="5102" w:type="dxa"/>
          </w:tcPr>
          <w:p w14:paraId="233BBD23" w14:textId="77777777" w:rsidR="00C4509B" w:rsidRDefault="00000000">
            <w:r>
              <w:rPr>
                <w:sz w:val="20"/>
              </w:rPr>
              <w:t>Development (214 jam)</w:t>
            </w:r>
          </w:p>
        </w:tc>
        <w:tc>
          <w:tcPr>
            <w:tcW w:w="2268" w:type="dxa"/>
          </w:tcPr>
          <w:p w14:paraId="45D3B5F1" w14:textId="77777777" w:rsidR="00C4509B" w:rsidRDefault="00000000">
            <w:pPr>
              <w:jc w:val="right"/>
            </w:pPr>
            <w:r>
              <w:rPr>
                <w:sz w:val="20"/>
              </w:rPr>
              <w:t>Rp 33.705.000</w:t>
            </w:r>
          </w:p>
        </w:tc>
      </w:tr>
      <w:tr w:rsidR="00C4509B" w14:paraId="1A730F70" w14:textId="77777777">
        <w:trPr>
          <w:jc w:val="center"/>
        </w:trPr>
        <w:tc>
          <w:tcPr>
            <w:tcW w:w="5102" w:type="dxa"/>
          </w:tcPr>
          <w:p w14:paraId="694D3E50" w14:textId="77777777" w:rsidR="00C4509B" w:rsidRDefault="00000000">
            <w:r>
              <w:rPr>
                <w:sz w:val="20"/>
              </w:rPr>
              <w:t>Operasional 1 tahun (API 3 Platform + Server)</w:t>
            </w:r>
          </w:p>
        </w:tc>
        <w:tc>
          <w:tcPr>
            <w:tcW w:w="2268" w:type="dxa"/>
          </w:tcPr>
          <w:p w14:paraId="535C63F2" w14:textId="77777777" w:rsidR="00C4509B" w:rsidRDefault="00000000">
            <w:pPr>
              <w:jc w:val="right"/>
            </w:pPr>
            <w:r>
              <w:rPr>
                <w:sz w:val="20"/>
              </w:rPr>
              <w:t>Rp 9.393.200</w:t>
            </w:r>
          </w:p>
        </w:tc>
      </w:tr>
      <w:tr w:rsidR="00C4509B" w14:paraId="7F8C2CF8" w14:textId="77777777">
        <w:trPr>
          <w:jc w:val="center"/>
        </w:trPr>
        <w:tc>
          <w:tcPr>
            <w:tcW w:w="5102" w:type="dxa"/>
          </w:tcPr>
          <w:p w14:paraId="4B23EAF8" w14:textId="77777777" w:rsidR="00C4509B" w:rsidRDefault="00000000">
            <w:r>
              <w:rPr>
                <w:b/>
                <w:sz w:val="20"/>
              </w:rPr>
              <w:t>TOTAL PROJECT</w:t>
            </w:r>
          </w:p>
        </w:tc>
        <w:tc>
          <w:tcPr>
            <w:tcW w:w="2268" w:type="dxa"/>
          </w:tcPr>
          <w:p w14:paraId="3BF9F72C" w14:textId="77777777" w:rsidR="00C4509B" w:rsidRDefault="00000000">
            <w:pPr>
              <w:jc w:val="right"/>
            </w:pPr>
            <w:r>
              <w:rPr>
                <w:b/>
                <w:sz w:val="20"/>
              </w:rPr>
              <w:t>Rp 43.098.200</w:t>
            </w:r>
          </w:p>
        </w:tc>
      </w:tr>
    </w:tbl>
    <w:p w14:paraId="3FA62C11" w14:textId="77777777" w:rsidR="00C4509B" w:rsidRDefault="00C4509B"/>
    <w:p w14:paraId="64F55952" w14:textId="77777777" w:rsidR="00C4509B" w:rsidRDefault="00000000">
      <w:pPr>
        <w:pStyle w:val="Heading3"/>
      </w:pPr>
      <w:r>
        <w:rPr>
          <w:color w:val="000000"/>
        </w:rPr>
        <w:t>4.4. Payment Terms</w:t>
      </w:r>
    </w:p>
    <w:p w14:paraId="33709421" w14:textId="14C127A9" w:rsidR="00C4509B" w:rsidRDefault="00000000">
      <w:pPr>
        <w:pStyle w:val="ListBullet"/>
      </w:pPr>
      <w:r>
        <w:t xml:space="preserve">DP di awal </w:t>
      </w:r>
      <w:r w:rsidR="006E2548">
        <w:t>-</w:t>
      </w:r>
      <w:r>
        <w:t xml:space="preserve"> </w:t>
      </w:r>
      <w:r>
        <w:rPr>
          <w:b/>
        </w:rPr>
        <w:t>Rp 1</w:t>
      </w:r>
      <w:r w:rsidR="008A36C7">
        <w:rPr>
          <w:b/>
        </w:rPr>
        <w:t>0</w:t>
      </w:r>
      <w:r>
        <w:rPr>
          <w:b/>
        </w:rPr>
        <w:t>.</w:t>
      </w:r>
      <w:r w:rsidR="008A36C7">
        <w:rPr>
          <w:b/>
        </w:rPr>
        <w:t>000</w:t>
      </w:r>
      <w:r>
        <w:rPr>
          <w:b/>
        </w:rPr>
        <w:t>.</w:t>
      </w:r>
      <w:r w:rsidR="008A36C7">
        <w:rPr>
          <w:b/>
        </w:rPr>
        <w:t>0</w:t>
      </w:r>
      <w:r>
        <w:rPr>
          <w:b/>
        </w:rPr>
        <w:t>00</w:t>
      </w:r>
    </w:p>
    <w:p w14:paraId="00EF7AB4" w14:textId="742CD2E7" w:rsidR="00C4509B" w:rsidRDefault="008A36C7">
      <w:pPr>
        <w:pStyle w:val="ListBullet"/>
      </w:pPr>
      <w:r>
        <w:t>S</w:t>
      </w:r>
      <w:r w:rsidR="00000000">
        <w:t xml:space="preserve">etelah project selesai &amp; deployed </w:t>
      </w:r>
      <w:r w:rsidR="006E2548">
        <w:t>-</w:t>
      </w:r>
      <w:r w:rsidR="00000000">
        <w:t xml:space="preserve"> </w:t>
      </w:r>
      <w:r w:rsidR="00000000">
        <w:rPr>
          <w:b/>
        </w:rPr>
        <w:t xml:space="preserve">Rp </w:t>
      </w:r>
      <w:r>
        <w:rPr>
          <w:b/>
        </w:rPr>
        <w:t>33</w:t>
      </w:r>
      <w:r w:rsidR="00000000">
        <w:rPr>
          <w:b/>
        </w:rPr>
        <w:t>.</w:t>
      </w:r>
      <w:r>
        <w:rPr>
          <w:b/>
        </w:rPr>
        <w:t>098</w:t>
      </w:r>
      <w:r w:rsidR="00000000">
        <w:rPr>
          <w:b/>
        </w:rPr>
        <w:t>.</w:t>
      </w:r>
      <w:r>
        <w:rPr>
          <w:b/>
        </w:rPr>
        <w:t>2</w:t>
      </w:r>
      <w:r w:rsidR="00000000">
        <w:rPr>
          <w:b/>
        </w:rPr>
        <w:t>00</w:t>
      </w:r>
    </w:p>
    <w:p w14:paraId="7E42EE27" w14:textId="77777777" w:rsidR="00C4509B" w:rsidRDefault="00000000">
      <w:pPr>
        <w:pStyle w:val="Heading2"/>
      </w:pPr>
      <w:r>
        <w:rPr>
          <w:color w:val="000000"/>
        </w:rPr>
        <w:t>5. Timeline Pengerjaan (3 Bulan)</w:t>
      </w:r>
    </w:p>
    <w:tbl>
      <w:tblPr>
        <w:tblStyle w:val="TableGrid"/>
        <w:tblW w:w="0" w:type="auto"/>
        <w:jc w:val="center"/>
        <w:tblLook w:val="04A0" w:firstRow="1" w:lastRow="0" w:firstColumn="1" w:lastColumn="0" w:noHBand="0" w:noVBand="1"/>
      </w:tblPr>
      <w:tblGrid>
        <w:gridCol w:w="567"/>
        <w:gridCol w:w="2835"/>
        <w:gridCol w:w="1134"/>
        <w:gridCol w:w="3969"/>
      </w:tblGrid>
      <w:tr w:rsidR="00C4509B" w14:paraId="7B9137D1" w14:textId="77777777">
        <w:trPr>
          <w:jc w:val="center"/>
        </w:trPr>
        <w:tc>
          <w:tcPr>
            <w:tcW w:w="567" w:type="dxa"/>
            <w:shd w:val="clear" w:color="auto" w:fill="D9E2F3"/>
          </w:tcPr>
          <w:p w14:paraId="68B75929" w14:textId="77777777" w:rsidR="00C4509B" w:rsidRDefault="00000000">
            <w:pPr>
              <w:jc w:val="center"/>
            </w:pPr>
            <w:r>
              <w:rPr>
                <w:b/>
                <w:sz w:val="20"/>
              </w:rPr>
              <w:t>No</w:t>
            </w:r>
          </w:p>
        </w:tc>
        <w:tc>
          <w:tcPr>
            <w:tcW w:w="2835" w:type="dxa"/>
            <w:shd w:val="clear" w:color="auto" w:fill="D9E2F3"/>
          </w:tcPr>
          <w:p w14:paraId="5CE45D2C" w14:textId="77777777" w:rsidR="00C4509B" w:rsidRDefault="00000000">
            <w:pPr>
              <w:jc w:val="center"/>
            </w:pPr>
            <w:r>
              <w:rPr>
                <w:b/>
                <w:sz w:val="20"/>
              </w:rPr>
              <w:t>Deliverable</w:t>
            </w:r>
          </w:p>
        </w:tc>
        <w:tc>
          <w:tcPr>
            <w:tcW w:w="1134" w:type="dxa"/>
            <w:shd w:val="clear" w:color="auto" w:fill="D9E2F3"/>
          </w:tcPr>
          <w:p w14:paraId="3FD754AD" w14:textId="77777777" w:rsidR="00C4509B" w:rsidRDefault="00000000">
            <w:pPr>
              <w:jc w:val="center"/>
            </w:pPr>
            <w:r>
              <w:rPr>
                <w:b/>
                <w:sz w:val="20"/>
              </w:rPr>
              <w:t>Sprint</w:t>
            </w:r>
          </w:p>
        </w:tc>
        <w:tc>
          <w:tcPr>
            <w:tcW w:w="3969" w:type="dxa"/>
            <w:shd w:val="clear" w:color="auto" w:fill="D9E2F3"/>
          </w:tcPr>
          <w:p w14:paraId="42D835B5" w14:textId="77777777" w:rsidR="00C4509B" w:rsidRDefault="00000000">
            <w:pPr>
              <w:jc w:val="center"/>
            </w:pPr>
            <w:r>
              <w:rPr>
                <w:b/>
                <w:sz w:val="20"/>
              </w:rPr>
              <w:t>Deskripsi</w:t>
            </w:r>
          </w:p>
        </w:tc>
      </w:tr>
      <w:tr w:rsidR="00C4509B" w14:paraId="61AB7863" w14:textId="77777777">
        <w:trPr>
          <w:jc w:val="center"/>
        </w:trPr>
        <w:tc>
          <w:tcPr>
            <w:tcW w:w="567" w:type="dxa"/>
          </w:tcPr>
          <w:p w14:paraId="0D174FAE" w14:textId="77777777" w:rsidR="00C4509B" w:rsidRDefault="00000000">
            <w:r>
              <w:rPr>
                <w:sz w:val="20"/>
              </w:rPr>
              <w:t>1</w:t>
            </w:r>
          </w:p>
        </w:tc>
        <w:tc>
          <w:tcPr>
            <w:tcW w:w="2835" w:type="dxa"/>
          </w:tcPr>
          <w:p w14:paraId="52587856" w14:textId="77777777" w:rsidR="00C4509B" w:rsidRDefault="00000000">
            <w:r>
              <w:rPr>
                <w:sz w:val="20"/>
              </w:rPr>
              <w:t>Design &amp; System Architecture</w:t>
            </w:r>
          </w:p>
        </w:tc>
        <w:tc>
          <w:tcPr>
            <w:tcW w:w="1134" w:type="dxa"/>
          </w:tcPr>
          <w:p w14:paraId="270D68F0" w14:textId="77777777" w:rsidR="00C4509B" w:rsidRDefault="00000000">
            <w:pPr>
              <w:jc w:val="center"/>
            </w:pPr>
            <w:r>
              <w:rPr>
                <w:sz w:val="20"/>
              </w:rPr>
              <w:t>Sprint 1</w:t>
            </w:r>
          </w:p>
        </w:tc>
        <w:tc>
          <w:tcPr>
            <w:tcW w:w="3969" w:type="dxa"/>
          </w:tcPr>
          <w:p w14:paraId="487F9607" w14:textId="77777777" w:rsidR="00C4509B" w:rsidRDefault="00000000">
            <w:r>
              <w:rPr>
                <w:sz w:val="20"/>
              </w:rPr>
              <w:t>Finalisasi UI/UX + perancangan flow &amp; database</w:t>
            </w:r>
          </w:p>
        </w:tc>
      </w:tr>
      <w:tr w:rsidR="00C4509B" w14:paraId="4603A3C0" w14:textId="77777777">
        <w:trPr>
          <w:jc w:val="center"/>
        </w:trPr>
        <w:tc>
          <w:tcPr>
            <w:tcW w:w="567" w:type="dxa"/>
          </w:tcPr>
          <w:p w14:paraId="0A3652BF" w14:textId="77777777" w:rsidR="00C4509B" w:rsidRDefault="00000000">
            <w:r>
              <w:rPr>
                <w:sz w:val="20"/>
              </w:rPr>
              <w:t>2</w:t>
            </w:r>
          </w:p>
        </w:tc>
        <w:tc>
          <w:tcPr>
            <w:tcW w:w="2835" w:type="dxa"/>
          </w:tcPr>
          <w:p w14:paraId="611128A0" w14:textId="77777777" w:rsidR="00C4509B" w:rsidRDefault="00000000">
            <w:r>
              <w:rPr>
                <w:sz w:val="20"/>
              </w:rPr>
              <w:t>TikTok API Integration</w:t>
            </w:r>
          </w:p>
        </w:tc>
        <w:tc>
          <w:tcPr>
            <w:tcW w:w="1134" w:type="dxa"/>
          </w:tcPr>
          <w:p w14:paraId="6A5067A7" w14:textId="7DA1FE42" w:rsidR="00C4509B" w:rsidRDefault="00000000">
            <w:pPr>
              <w:jc w:val="center"/>
            </w:pPr>
            <w:r>
              <w:rPr>
                <w:sz w:val="20"/>
              </w:rPr>
              <w:t>Sprint 2</w:t>
            </w:r>
            <w:r w:rsidR="006E2548">
              <w:rPr>
                <w:sz w:val="20"/>
              </w:rPr>
              <w:t>-</w:t>
            </w:r>
            <w:r>
              <w:rPr>
                <w:sz w:val="20"/>
              </w:rPr>
              <w:t>3</w:t>
            </w:r>
          </w:p>
        </w:tc>
        <w:tc>
          <w:tcPr>
            <w:tcW w:w="3969" w:type="dxa"/>
          </w:tcPr>
          <w:p w14:paraId="29A5503B" w14:textId="77777777" w:rsidR="00C4509B" w:rsidRDefault="00000000">
            <w:r>
              <w:rPr>
                <w:sz w:val="20"/>
              </w:rPr>
              <w:t>Setup API, autentikasi, daily tracking</w:t>
            </w:r>
          </w:p>
        </w:tc>
      </w:tr>
      <w:tr w:rsidR="00C4509B" w14:paraId="26FC116A" w14:textId="77777777">
        <w:trPr>
          <w:jc w:val="center"/>
        </w:trPr>
        <w:tc>
          <w:tcPr>
            <w:tcW w:w="567" w:type="dxa"/>
          </w:tcPr>
          <w:p w14:paraId="14ADDF0F" w14:textId="77777777" w:rsidR="00C4509B" w:rsidRDefault="00000000">
            <w:r>
              <w:rPr>
                <w:sz w:val="20"/>
              </w:rPr>
              <w:t>3</w:t>
            </w:r>
          </w:p>
        </w:tc>
        <w:tc>
          <w:tcPr>
            <w:tcW w:w="2835" w:type="dxa"/>
          </w:tcPr>
          <w:p w14:paraId="6D5301E9" w14:textId="77777777" w:rsidR="00C4509B" w:rsidRDefault="00000000">
            <w:r>
              <w:rPr>
                <w:sz w:val="20"/>
              </w:rPr>
              <w:t>Instagram API Integration</w:t>
            </w:r>
          </w:p>
        </w:tc>
        <w:tc>
          <w:tcPr>
            <w:tcW w:w="1134" w:type="dxa"/>
          </w:tcPr>
          <w:p w14:paraId="247D4214" w14:textId="1909A068" w:rsidR="00C4509B" w:rsidRDefault="00000000">
            <w:pPr>
              <w:jc w:val="center"/>
            </w:pPr>
            <w:r>
              <w:rPr>
                <w:sz w:val="20"/>
              </w:rPr>
              <w:t>Sprint 4</w:t>
            </w:r>
            <w:r w:rsidR="006E2548">
              <w:rPr>
                <w:sz w:val="20"/>
              </w:rPr>
              <w:t>-</w:t>
            </w:r>
            <w:r>
              <w:rPr>
                <w:sz w:val="20"/>
              </w:rPr>
              <w:t>5</w:t>
            </w:r>
          </w:p>
        </w:tc>
        <w:tc>
          <w:tcPr>
            <w:tcW w:w="3969" w:type="dxa"/>
          </w:tcPr>
          <w:p w14:paraId="745CCB9C" w14:textId="77777777" w:rsidR="00C4509B" w:rsidRDefault="00000000">
            <w:r>
              <w:rPr>
                <w:sz w:val="20"/>
              </w:rPr>
              <w:t>Setup aggregator API, daily tracking, retry queue</w:t>
            </w:r>
          </w:p>
        </w:tc>
      </w:tr>
      <w:tr w:rsidR="00C4509B" w14:paraId="1E97352D" w14:textId="77777777">
        <w:trPr>
          <w:jc w:val="center"/>
        </w:trPr>
        <w:tc>
          <w:tcPr>
            <w:tcW w:w="567" w:type="dxa"/>
          </w:tcPr>
          <w:p w14:paraId="2F34DF28" w14:textId="77777777" w:rsidR="00C4509B" w:rsidRDefault="00000000">
            <w:r>
              <w:rPr>
                <w:sz w:val="20"/>
              </w:rPr>
              <w:t>4</w:t>
            </w:r>
          </w:p>
        </w:tc>
        <w:tc>
          <w:tcPr>
            <w:tcW w:w="2835" w:type="dxa"/>
          </w:tcPr>
          <w:p w14:paraId="1A61DE98" w14:textId="77777777" w:rsidR="00C4509B" w:rsidRDefault="00000000">
            <w:r>
              <w:rPr>
                <w:sz w:val="20"/>
              </w:rPr>
              <w:t>YouTube API Integration</w:t>
            </w:r>
          </w:p>
        </w:tc>
        <w:tc>
          <w:tcPr>
            <w:tcW w:w="1134" w:type="dxa"/>
          </w:tcPr>
          <w:p w14:paraId="37A537A0" w14:textId="4BF8AE1A" w:rsidR="00C4509B" w:rsidRDefault="00000000">
            <w:pPr>
              <w:jc w:val="center"/>
            </w:pPr>
            <w:r>
              <w:rPr>
                <w:sz w:val="20"/>
              </w:rPr>
              <w:t>Sprint 6</w:t>
            </w:r>
            <w:r w:rsidR="006E2548">
              <w:rPr>
                <w:sz w:val="20"/>
              </w:rPr>
              <w:t>-</w:t>
            </w:r>
            <w:r>
              <w:rPr>
                <w:sz w:val="20"/>
              </w:rPr>
              <w:t>7</w:t>
            </w:r>
          </w:p>
        </w:tc>
        <w:tc>
          <w:tcPr>
            <w:tcW w:w="3969" w:type="dxa"/>
          </w:tcPr>
          <w:p w14:paraId="5853B6C3" w14:textId="00823D90" w:rsidR="00C4509B" w:rsidRDefault="00000000">
            <w:r>
              <w:rPr>
                <w:sz w:val="20"/>
              </w:rPr>
              <w:t>Setup YouTube API, daily tracking, auto</w:t>
            </w:r>
            <w:r w:rsidR="006E2548">
              <w:rPr>
                <w:sz w:val="20"/>
              </w:rPr>
              <w:t>-</w:t>
            </w:r>
            <w:r>
              <w:rPr>
                <w:sz w:val="20"/>
              </w:rPr>
              <w:t>refresh</w:t>
            </w:r>
          </w:p>
        </w:tc>
      </w:tr>
      <w:tr w:rsidR="00C4509B" w14:paraId="734F7C79" w14:textId="77777777">
        <w:trPr>
          <w:jc w:val="center"/>
        </w:trPr>
        <w:tc>
          <w:tcPr>
            <w:tcW w:w="567" w:type="dxa"/>
          </w:tcPr>
          <w:p w14:paraId="29DFCD20" w14:textId="77777777" w:rsidR="00C4509B" w:rsidRDefault="00000000">
            <w:r>
              <w:rPr>
                <w:sz w:val="20"/>
              </w:rPr>
              <w:t>5</w:t>
            </w:r>
          </w:p>
        </w:tc>
        <w:tc>
          <w:tcPr>
            <w:tcW w:w="2835" w:type="dxa"/>
          </w:tcPr>
          <w:p w14:paraId="09CD0CEF" w14:textId="1BE43909" w:rsidR="00C4509B" w:rsidRDefault="00000000">
            <w:r>
              <w:rPr>
                <w:sz w:val="20"/>
              </w:rPr>
              <w:t>Dashboard Multi</w:t>
            </w:r>
            <w:r w:rsidR="006E2548">
              <w:rPr>
                <w:sz w:val="20"/>
              </w:rPr>
              <w:t>-</w:t>
            </w:r>
            <w:r>
              <w:rPr>
                <w:sz w:val="20"/>
              </w:rPr>
              <w:t xml:space="preserve">Platform &amp; </w:t>
            </w:r>
            <w:r>
              <w:rPr>
                <w:sz w:val="20"/>
              </w:rPr>
              <w:lastRenderedPageBreak/>
              <w:t>Analytics</w:t>
            </w:r>
          </w:p>
        </w:tc>
        <w:tc>
          <w:tcPr>
            <w:tcW w:w="1134" w:type="dxa"/>
          </w:tcPr>
          <w:p w14:paraId="1A75EB2B" w14:textId="7194EF82" w:rsidR="00C4509B" w:rsidRDefault="00000000">
            <w:pPr>
              <w:jc w:val="center"/>
            </w:pPr>
            <w:r>
              <w:rPr>
                <w:sz w:val="20"/>
              </w:rPr>
              <w:lastRenderedPageBreak/>
              <w:t>Sprint 8</w:t>
            </w:r>
            <w:r w:rsidR="006E2548">
              <w:rPr>
                <w:sz w:val="20"/>
              </w:rPr>
              <w:t>-</w:t>
            </w:r>
            <w:r>
              <w:rPr>
                <w:sz w:val="20"/>
              </w:rPr>
              <w:t>9</w:t>
            </w:r>
          </w:p>
        </w:tc>
        <w:tc>
          <w:tcPr>
            <w:tcW w:w="3969" w:type="dxa"/>
          </w:tcPr>
          <w:p w14:paraId="38CB88E5" w14:textId="77777777" w:rsidR="00C4509B" w:rsidRDefault="00000000">
            <w:r>
              <w:rPr>
                <w:sz w:val="20"/>
              </w:rPr>
              <w:t>Unified analytics, chart, historical data merge</w:t>
            </w:r>
          </w:p>
        </w:tc>
      </w:tr>
      <w:tr w:rsidR="00C4509B" w14:paraId="688098D9" w14:textId="77777777">
        <w:trPr>
          <w:jc w:val="center"/>
        </w:trPr>
        <w:tc>
          <w:tcPr>
            <w:tcW w:w="567" w:type="dxa"/>
          </w:tcPr>
          <w:p w14:paraId="4B673281" w14:textId="77777777" w:rsidR="00C4509B" w:rsidRDefault="00000000">
            <w:r>
              <w:rPr>
                <w:sz w:val="20"/>
              </w:rPr>
              <w:t>6</w:t>
            </w:r>
          </w:p>
        </w:tc>
        <w:tc>
          <w:tcPr>
            <w:tcW w:w="2835" w:type="dxa"/>
          </w:tcPr>
          <w:p w14:paraId="51096524" w14:textId="77777777" w:rsidR="00C4509B" w:rsidRDefault="00000000">
            <w:r>
              <w:rPr>
                <w:sz w:val="20"/>
              </w:rPr>
              <w:t>Campaign, Group &amp; Leaderboard</w:t>
            </w:r>
          </w:p>
        </w:tc>
        <w:tc>
          <w:tcPr>
            <w:tcW w:w="1134" w:type="dxa"/>
          </w:tcPr>
          <w:p w14:paraId="7079ED97" w14:textId="77777777" w:rsidR="00C4509B" w:rsidRDefault="00000000">
            <w:pPr>
              <w:jc w:val="center"/>
            </w:pPr>
            <w:r>
              <w:rPr>
                <w:sz w:val="20"/>
              </w:rPr>
              <w:t>Sprint 10</w:t>
            </w:r>
          </w:p>
        </w:tc>
        <w:tc>
          <w:tcPr>
            <w:tcW w:w="3969" w:type="dxa"/>
          </w:tcPr>
          <w:p w14:paraId="109CC00E" w14:textId="303C129F" w:rsidR="00C4509B" w:rsidRDefault="00000000">
            <w:r>
              <w:rPr>
                <w:sz w:val="20"/>
              </w:rPr>
              <w:t>Multi</w:t>
            </w:r>
            <w:r w:rsidR="006E2548">
              <w:rPr>
                <w:sz w:val="20"/>
              </w:rPr>
              <w:t>-</w:t>
            </w:r>
            <w:r>
              <w:rPr>
                <w:sz w:val="20"/>
              </w:rPr>
              <w:t>platform campaign, cross</w:t>
            </w:r>
            <w:r w:rsidR="006E2548">
              <w:rPr>
                <w:sz w:val="20"/>
              </w:rPr>
              <w:t>-</w:t>
            </w:r>
            <w:r>
              <w:rPr>
                <w:sz w:val="20"/>
              </w:rPr>
              <w:t>platform leaderboard</w:t>
            </w:r>
          </w:p>
        </w:tc>
      </w:tr>
      <w:tr w:rsidR="00C4509B" w14:paraId="7EFAB2F8" w14:textId="77777777">
        <w:trPr>
          <w:jc w:val="center"/>
        </w:trPr>
        <w:tc>
          <w:tcPr>
            <w:tcW w:w="567" w:type="dxa"/>
          </w:tcPr>
          <w:p w14:paraId="2874ACC7" w14:textId="77777777" w:rsidR="00C4509B" w:rsidRDefault="00000000">
            <w:r>
              <w:rPr>
                <w:sz w:val="20"/>
              </w:rPr>
              <w:t>7</w:t>
            </w:r>
          </w:p>
        </w:tc>
        <w:tc>
          <w:tcPr>
            <w:tcW w:w="2835" w:type="dxa"/>
          </w:tcPr>
          <w:p w14:paraId="1F151002" w14:textId="77777777" w:rsidR="00C4509B" w:rsidRDefault="00000000">
            <w:r>
              <w:rPr>
                <w:sz w:val="20"/>
              </w:rPr>
              <w:t>Admin Panel &amp; Mobile Responsive</w:t>
            </w:r>
          </w:p>
        </w:tc>
        <w:tc>
          <w:tcPr>
            <w:tcW w:w="1134" w:type="dxa"/>
          </w:tcPr>
          <w:p w14:paraId="0613DBAC" w14:textId="77777777" w:rsidR="00C4509B" w:rsidRDefault="00000000">
            <w:pPr>
              <w:jc w:val="center"/>
            </w:pPr>
            <w:r>
              <w:rPr>
                <w:sz w:val="20"/>
              </w:rPr>
              <w:t>Sprint 11</w:t>
            </w:r>
          </w:p>
        </w:tc>
        <w:tc>
          <w:tcPr>
            <w:tcW w:w="3969" w:type="dxa"/>
          </w:tcPr>
          <w:p w14:paraId="42DEF8C7" w14:textId="77777777" w:rsidR="00C4509B" w:rsidRDefault="00000000">
            <w:r>
              <w:rPr>
                <w:sz w:val="20"/>
              </w:rPr>
              <w:t>Admin controls 3 platform, full mobile responsive</w:t>
            </w:r>
          </w:p>
        </w:tc>
      </w:tr>
      <w:tr w:rsidR="00C4509B" w14:paraId="32C16100" w14:textId="77777777">
        <w:trPr>
          <w:jc w:val="center"/>
        </w:trPr>
        <w:tc>
          <w:tcPr>
            <w:tcW w:w="567" w:type="dxa"/>
          </w:tcPr>
          <w:p w14:paraId="72B0DBA3" w14:textId="77777777" w:rsidR="00C4509B" w:rsidRDefault="00000000">
            <w:r>
              <w:rPr>
                <w:sz w:val="20"/>
              </w:rPr>
              <w:t>8</w:t>
            </w:r>
          </w:p>
        </w:tc>
        <w:tc>
          <w:tcPr>
            <w:tcW w:w="2835" w:type="dxa"/>
          </w:tcPr>
          <w:p w14:paraId="05E6ECB0" w14:textId="77777777" w:rsidR="00C4509B" w:rsidRDefault="00000000">
            <w:r>
              <w:rPr>
                <w:sz w:val="20"/>
              </w:rPr>
              <w:t>Quality Assurance &amp; Deployment</w:t>
            </w:r>
          </w:p>
        </w:tc>
        <w:tc>
          <w:tcPr>
            <w:tcW w:w="1134" w:type="dxa"/>
          </w:tcPr>
          <w:p w14:paraId="0712C1C8" w14:textId="77777777" w:rsidR="00C4509B" w:rsidRDefault="00000000">
            <w:pPr>
              <w:jc w:val="center"/>
            </w:pPr>
            <w:r>
              <w:rPr>
                <w:sz w:val="20"/>
              </w:rPr>
              <w:t>Sprint 12</w:t>
            </w:r>
          </w:p>
        </w:tc>
        <w:tc>
          <w:tcPr>
            <w:tcW w:w="3969" w:type="dxa"/>
          </w:tcPr>
          <w:p w14:paraId="75A0BEB7" w14:textId="77777777" w:rsidR="00C4509B" w:rsidRDefault="00000000">
            <w:r>
              <w:rPr>
                <w:sz w:val="20"/>
              </w:rPr>
              <w:t>Testing lengkap, performance optimization &amp; deploy</w:t>
            </w:r>
          </w:p>
        </w:tc>
      </w:tr>
    </w:tbl>
    <w:p w14:paraId="3FB313D8" w14:textId="77777777" w:rsidR="00C4509B" w:rsidRDefault="00000000">
      <w:pPr>
        <w:pStyle w:val="Heading2"/>
      </w:pPr>
      <w:r>
        <w:rPr>
          <w:color w:val="000000"/>
        </w:rPr>
        <w:t>6. Support &amp; Maintenance</w:t>
      </w:r>
    </w:p>
    <w:p w14:paraId="540D0CF3" w14:textId="77777777" w:rsidR="00C4509B" w:rsidRDefault="00000000">
      <w:r>
        <w:t>Developer menyediakan:</w:t>
      </w:r>
    </w:p>
    <w:p w14:paraId="13B6AB0F" w14:textId="0D263CD0" w:rsidR="00C4509B" w:rsidRDefault="00000000">
      <w:pPr>
        <w:pStyle w:val="ListBullet"/>
      </w:pPr>
      <w:r>
        <w:t>30 hari support gratis (bugfix minor) pasca</w:t>
      </w:r>
      <w:r w:rsidR="006E2548">
        <w:t>-</w:t>
      </w:r>
      <w:r>
        <w:t>handover</w:t>
      </w:r>
    </w:p>
    <w:p w14:paraId="61CD1DB0" w14:textId="77777777" w:rsidR="00C4509B" w:rsidRDefault="00000000">
      <w:pPr>
        <w:pStyle w:val="ListBullet"/>
      </w:pPr>
      <w:r>
        <w:t>Perubahan besar / fitur baru dikenakan biaya tambahan</w:t>
      </w:r>
    </w:p>
    <w:p w14:paraId="14F8CE78" w14:textId="3CF0A469" w:rsidR="00C4509B" w:rsidRDefault="00000000">
      <w:pPr>
        <w:pStyle w:val="ListBullet"/>
      </w:pPr>
      <w:r>
        <w:rPr>
          <w:b/>
        </w:rPr>
        <w:t xml:space="preserve">Maintenance bulanan (opsional): </w:t>
      </w:r>
      <w:r>
        <w:t xml:space="preserve">Rp 3.000.000/bulan </w:t>
      </w:r>
      <w:r w:rsidR="006E2548">
        <w:t>-</w:t>
      </w:r>
      <w:r>
        <w:t xml:space="preserve"> mencakup monitoring, bug fix, update API jika ada perubahan dari platform, serta minor enhancement</w:t>
      </w:r>
    </w:p>
    <w:p w14:paraId="281589CB" w14:textId="77777777" w:rsidR="00C4509B" w:rsidRDefault="00000000">
      <w:pPr>
        <w:pStyle w:val="Heading2"/>
      </w:pPr>
      <w:r>
        <w:rPr>
          <w:color w:val="000000"/>
        </w:rPr>
        <w:t>7. Hak Kekayaan Intelektual (HKI)</w:t>
      </w:r>
    </w:p>
    <w:p w14:paraId="5D53ED10" w14:textId="77777777" w:rsidR="00C4509B" w:rsidRDefault="00000000">
      <w:pPr>
        <w:pStyle w:val="ListBullet"/>
      </w:pPr>
      <w:r>
        <w:t>Semua source code dan aset menjadi milik Client setelah pembayaran lunas.</w:t>
      </w:r>
    </w:p>
    <w:p w14:paraId="77BA611E" w14:textId="77777777" w:rsidR="00C4509B" w:rsidRDefault="00000000">
      <w:pPr>
        <w:pStyle w:val="ListBullet"/>
      </w:pPr>
      <w:r>
        <w:t>Developer dapat menyimpan salinan untuk portofolio privat (tanpa data sensitif).</w:t>
      </w:r>
    </w:p>
    <w:p w14:paraId="7F4530B6" w14:textId="199B2908" w:rsidR="00C4509B" w:rsidRDefault="006E2548" w:rsidP="006E2548">
      <w:r>
        <w:rPr>
          <w:color w:val="000000"/>
        </w:rPr>
        <w:br/>
      </w:r>
    </w:p>
    <w:p w14:paraId="1C6AB5A6" w14:textId="77777777" w:rsidR="00C4509B" w:rsidRDefault="00000000">
      <w:r>
        <w:t>Dengan menandatangani dokumen ini, kedua belah pihak menyetujui seluruh ketentuan dalam Statement of Work ini.</w:t>
      </w:r>
    </w:p>
    <w:p w14:paraId="44C75AC6" w14:textId="77777777" w:rsidR="00C4509B" w:rsidRDefault="00C4509B"/>
    <w:p w14:paraId="2EF243FC" w14:textId="77777777" w:rsidR="00C4509B" w:rsidRDefault="00000000">
      <w:pPr>
        <w:jc w:val="center"/>
      </w:pPr>
      <w:r>
        <w:t>Tangerang, __ ___________ 2026</w:t>
      </w:r>
    </w:p>
    <w:p w14:paraId="1F26DD29" w14:textId="77777777" w:rsidR="00C4509B" w:rsidRDefault="00C4509B"/>
    <w:p w14:paraId="30FF33BB" w14:textId="77777777" w:rsidR="00C4509B" w:rsidRDefault="00C4509B"/>
    <w:tbl>
      <w:tblPr>
        <w:tblW w:w="0" w:type="auto"/>
        <w:jc w:val="center"/>
        <w:tblLook w:val="04A0" w:firstRow="1" w:lastRow="0" w:firstColumn="1" w:lastColumn="0" w:noHBand="0" w:noVBand="1"/>
      </w:tblPr>
      <w:tblGrid>
        <w:gridCol w:w="4703"/>
        <w:gridCol w:w="4703"/>
      </w:tblGrid>
      <w:tr w:rsidR="00C4509B" w14:paraId="3A90DC22" w14:textId="77777777">
        <w:trPr>
          <w:jc w:val="center"/>
        </w:trPr>
        <w:tc>
          <w:tcPr>
            <w:tcW w:w="4703" w:type="dxa"/>
          </w:tcPr>
          <w:p w14:paraId="49704B80" w14:textId="77777777" w:rsidR="00C4509B" w:rsidRDefault="00000000">
            <w:r>
              <w:rPr>
                <w:b/>
              </w:rPr>
              <w:t>Pihak Client</w:t>
            </w:r>
          </w:p>
        </w:tc>
        <w:tc>
          <w:tcPr>
            <w:tcW w:w="4703" w:type="dxa"/>
          </w:tcPr>
          <w:p w14:paraId="740D3AAC" w14:textId="77777777" w:rsidR="00C4509B" w:rsidRDefault="00000000">
            <w:pPr>
              <w:jc w:val="right"/>
            </w:pPr>
            <w:r>
              <w:rPr>
                <w:b/>
              </w:rPr>
              <w:t>Pihak Developer</w:t>
            </w:r>
          </w:p>
        </w:tc>
      </w:tr>
      <w:tr w:rsidR="00C4509B" w14:paraId="0357CA42" w14:textId="77777777">
        <w:trPr>
          <w:jc w:val="center"/>
        </w:trPr>
        <w:tc>
          <w:tcPr>
            <w:tcW w:w="4703" w:type="dxa"/>
          </w:tcPr>
          <w:p w14:paraId="6259E3BC" w14:textId="5E3704F6" w:rsidR="00C4509B" w:rsidRDefault="00C4509B"/>
        </w:tc>
        <w:tc>
          <w:tcPr>
            <w:tcW w:w="4703" w:type="dxa"/>
          </w:tcPr>
          <w:p w14:paraId="2D8285E7" w14:textId="77777777" w:rsidR="00C4509B" w:rsidRDefault="00C4509B"/>
        </w:tc>
      </w:tr>
      <w:tr w:rsidR="00C4509B" w14:paraId="4D97FB72" w14:textId="77777777">
        <w:trPr>
          <w:jc w:val="center"/>
        </w:trPr>
        <w:tc>
          <w:tcPr>
            <w:tcW w:w="4703" w:type="dxa"/>
          </w:tcPr>
          <w:p w14:paraId="59F70990" w14:textId="77777777" w:rsidR="00C4509B" w:rsidRDefault="00C4509B"/>
        </w:tc>
        <w:tc>
          <w:tcPr>
            <w:tcW w:w="4703" w:type="dxa"/>
          </w:tcPr>
          <w:p w14:paraId="7536AD01" w14:textId="77777777" w:rsidR="00C4509B" w:rsidRDefault="00C4509B"/>
        </w:tc>
      </w:tr>
      <w:tr w:rsidR="00C4509B" w14:paraId="54EC4647" w14:textId="77777777">
        <w:trPr>
          <w:jc w:val="center"/>
        </w:trPr>
        <w:tc>
          <w:tcPr>
            <w:tcW w:w="4703" w:type="dxa"/>
          </w:tcPr>
          <w:p w14:paraId="5A961676" w14:textId="77777777" w:rsidR="00C4509B" w:rsidRDefault="00000000">
            <w:r>
              <w:rPr>
                <w:b/>
              </w:rPr>
              <w:t>Andrew Jonathan</w:t>
            </w:r>
          </w:p>
        </w:tc>
        <w:tc>
          <w:tcPr>
            <w:tcW w:w="4703" w:type="dxa"/>
          </w:tcPr>
          <w:p w14:paraId="4AE882BC" w14:textId="77777777" w:rsidR="00C4509B" w:rsidRDefault="00000000">
            <w:pPr>
              <w:jc w:val="right"/>
            </w:pPr>
            <w:r>
              <w:rPr>
                <w:b/>
              </w:rPr>
              <w:t>Naufal Ahmad Fadillah</w:t>
            </w:r>
          </w:p>
        </w:tc>
      </w:tr>
    </w:tbl>
    <w:p w14:paraId="075105C9" w14:textId="77777777" w:rsidR="00054479" w:rsidRDefault="00054479"/>
    <w:sectPr w:rsidR="0005447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598880">
    <w:abstractNumId w:val="8"/>
  </w:num>
  <w:num w:numId="2" w16cid:durableId="2122412461">
    <w:abstractNumId w:val="6"/>
  </w:num>
  <w:num w:numId="3" w16cid:durableId="1824856647">
    <w:abstractNumId w:val="5"/>
  </w:num>
  <w:num w:numId="4" w16cid:durableId="1861120644">
    <w:abstractNumId w:val="4"/>
  </w:num>
  <w:num w:numId="5" w16cid:durableId="97912930">
    <w:abstractNumId w:val="7"/>
  </w:num>
  <w:num w:numId="6" w16cid:durableId="800079977">
    <w:abstractNumId w:val="3"/>
  </w:num>
  <w:num w:numId="7" w16cid:durableId="1676689927">
    <w:abstractNumId w:val="2"/>
  </w:num>
  <w:num w:numId="8" w16cid:durableId="1875464503">
    <w:abstractNumId w:val="1"/>
  </w:num>
  <w:num w:numId="9" w16cid:durableId="136008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79"/>
    <w:rsid w:val="0006063C"/>
    <w:rsid w:val="0015074B"/>
    <w:rsid w:val="0029639D"/>
    <w:rsid w:val="00326F90"/>
    <w:rsid w:val="004600AC"/>
    <w:rsid w:val="006E2548"/>
    <w:rsid w:val="00716944"/>
    <w:rsid w:val="007C672F"/>
    <w:rsid w:val="008A36C7"/>
    <w:rsid w:val="008C42C7"/>
    <w:rsid w:val="00AA1D8D"/>
    <w:rsid w:val="00B47730"/>
    <w:rsid w:val="00C450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877BD"/>
  <w14:defaultImageDpi w14:val="300"/>
  <w15:docId w15:val="{E339AF9D-0F2F-4837-8699-511E1BFF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fauzi</cp:lastModifiedBy>
  <cp:revision>4</cp:revision>
  <dcterms:created xsi:type="dcterms:W3CDTF">2013-12-23T23:15:00Z</dcterms:created>
  <dcterms:modified xsi:type="dcterms:W3CDTF">2026-03-07T16:01:00Z</dcterms:modified>
  <cp:category/>
</cp:coreProperties>
</file>